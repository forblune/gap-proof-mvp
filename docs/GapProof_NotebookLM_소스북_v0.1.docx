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Apple SD Gothic Neo" w:hAnsi="Apple SD Gothic Neo" w:eastAsia="Apple SD Gothic Neo" w:cs="Apple SD Gothic Neo"/>
          <w:b/>
          <w:color w:val="1F705F"/>
          <w:sz w:val="20"/>
        </w:rPr>
        <w:t>PROJECT SOURCEBOOK · NOTEBOOKLM EDITION</w:t>
      </w:r>
    </w:p>
    <w:p>
      <w:pPr>
        <w:spacing w:after="200"/>
        <w:jc w:val="center"/>
      </w:pPr>
      <w:r>
        <w:rPr>
          <w:rFonts w:ascii="Apple SD Gothic Neo" w:hAnsi="Apple SD Gothic Neo" w:eastAsia="Apple SD Gothic Neo" w:cs="Apple SD Gothic Neo"/>
          <w:b/>
          <w:color w:val="17243D"/>
          <w:sz w:val="62"/>
        </w:rPr>
        <w:t>GapProof</w:t>
      </w:r>
    </w:p>
    <w:p>
      <w:pPr>
        <w:spacing w:after="440"/>
        <w:jc w:val="center"/>
      </w:pPr>
      <w:r>
        <w:rPr>
          <w:rFonts w:ascii="Apple SD Gothic Neo" w:hAnsi="Apple SD Gothic Neo" w:eastAsia="Apple SD Gothic Neo" w:cs="Apple SD Gothic Neo"/>
          <w:b/>
          <w:color w:val="1F4D78"/>
          <w:sz w:val="30"/>
        </w:rPr>
        <w:t>공백·전환 경험을 역량 증거로 바꾸는</w:t>
        <w:br/>
        <w:t>Solar 기반 AI 진로상담 지원 플랫폼</w:t>
      </w:r>
    </w:p>
    <w:p>
      <w:pPr>
        <w:spacing w:after="600"/>
        <w:ind w:left="936" w:right="936"/>
        <w:jc w:val="center"/>
      </w:pPr>
      <w:r>
        <w:rPr>
          <w:rFonts w:ascii="Apple SD Gothic Neo" w:hAnsi="Apple SD Gothic Neo" w:eastAsia="Apple SD Gothic Neo" w:cs="Apple SD Gothic Neo"/>
          <w:i/>
          <w:color w:val="667085"/>
          <w:sz w:val="27"/>
        </w:rPr>
        <w:t>“미래를 예측해 주는 AI가 아니라,</w:t>
        <w:br/>
        <w:t>불확실한 미래에도 다시 움직일 수 있게 하는 AI.”</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tcMar>
              <w:top w:w="80" w:type="dxa"/>
              <w:start w:w="120" w:type="dxa"/>
              <w:bottom w:w="80" w:type="dxa"/>
              <w:end w:w="120" w:type="dxa"/>
            </w:tcMar>
            <w:vAlign w:val="center"/>
            <w:shd w:fill="F4F6F9"/>
          </w:tcPr>
          <w:p>
            <w:pPr>
              <w:spacing w:after="0"/>
            </w:pPr>
            <w:r/>
            <w:r>
              <w:rPr>
                <w:rFonts w:ascii="Apple SD Gothic Neo" w:hAnsi="Apple SD Gothic Neo" w:eastAsia="Apple SD Gothic Neo" w:cs="Apple SD Gothic Neo"/>
                <w:b/>
                <w:color w:val="17243D"/>
                <w:sz w:val="20"/>
              </w:rPr>
              <w:t>기준일</w:t>
            </w:r>
          </w:p>
        </w:tc>
        <w:tc>
          <w:tcPr>
            <w:tcW w:type="dxa" w:w="7060"/>
            <w:tcMar>
              <w:top w:w="80" w:type="dxa"/>
              <w:start w:w="120" w:type="dxa"/>
              <w:bottom w:w="80" w:type="dxa"/>
              <w:end w:w="120" w:type="dxa"/>
            </w:tcMar>
            <w:vAlign w:val="center"/>
            <w:shd w:fill="FFFFFF"/>
          </w:tcPr>
          <w:p>
            <w:pPr>
              <w:spacing w:after="0"/>
            </w:pPr>
            <w:r/>
            <w:r>
              <w:rPr>
                <w:rFonts w:ascii="Apple SD Gothic Neo" w:hAnsi="Apple SD Gothic Neo" w:eastAsia="Apple SD Gothic Neo" w:cs="Apple SD Gothic Neo"/>
                <w:b w:val="0"/>
                <w:color w:val="17243D"/>
                <w:sz w:val="20"/>
              </w:rPr>
              <w:t>2026-07-22</w:t>
            </w:r>
          </w:p>
        </w:tc>
      </w:tr>
      <w:tr>
        <w:tc>
          <w:tcPr>
            <w:tcW w:type="dxa" w:w="2300"/>
            <w:tcMar>
              <w:top w:w="80" w:type="dxa"/>
              <w:start w:w="120" w:type="dxa"/>
              <w:bottom w:w="80" w:type="dxa"/>
              <w:end w:w="120" w:type="dxa"/>
            </w:tcMar>
            <w:vAlign w:val="center"/>
            <w:shd w:fill="F4F6F9"/>
          </w:tcPr>
          <w:p>
            <w:pPr>
              <w:spacing w:after="0"/>
            </w:pPr>
            <w:r/>
            <w:r>
              <w:rPr>
                <w:rFonts w:ascii="Apple SD Gothic Neo" w:hAnsi="Apple SD Gothic Neo" w:eastAsia="Apple SD Gothic Neo" w:cs="Apple SD Gothic Neo"/>
                <w:b/>
                <w:color w:val="17243D"/>
                <w:sz w:val="20"/>
              </w:rPr>
              <w:t>다음 결정</w:t>
            </w:r>
          </w:p>
        </w:tc>
        <w:tc>
          <w:tcPr>
            <w:tcW w:type="dxa" w:w="7060"/>
            <w:tcMar>
              <w:top w:w="80" w:type="dxa"/>
              <w:start w:w="120" w:type="dxa"/>
              <w:bottom w:w="80" w:type="dxa"/>
              <w:end w:w="120" w:type="dxa"/>
            </w:tcMar>
            <w:vAlign w:val="center"/>
            <w:shd w:fill="FFFFFF"/>
          </w:tcPr>
          <w:p>
            <w:pPr>
              <w:spacing w:after="0"/>
            </w:pPr>
            <w:r/>
            <w:r>
              <w:rPr>
                <w:rFonts w:ascii="Apple SD Gothic Neo" w:hAnsi="Apple SD Gothic Neo" w:eastAsia="Apple SD Gothic Neo" w:cs="Apple SD Gothic Neo"/>
                <w:b w:val="0"/>
                <w:color w:val="17243D"/>
                <w:sz w:val="20"/>
              </w:rPr>
              <w:t>2026-07-23 멘토링</w:t>
            </w:r>
          </w:p>
        </w:tc>
      </w:tr>
      <w:tr>
        <w:tc>
          <w:tcPr>
            <w:tcW w:type="dxa" w:w="2300"/>
            <w:tcMar>
              <w:top w:w="80" w:type="dxa"/>
              <w:start w:w="120" w:type="dxa"/>
              <w:bottom w:w="80" w:type="dxa"/>
              <w:end w:w="120" w:type="dxa"/>
            </w:tcMar>
            <w:vAlign w:val="center"/>
            <w:shd w:fill="F4F6F9"/>
          </w:tcPr>
          <w:p>
            <w:pPr>
              <w:spacing w:after="0"/>
            </w:pPr>
            <w:r/>
            <w:r>
              <w:rPr>
                <w:rFonts w:ascii="Apple SD Gothic Neo" w:hAnsi="Apple SD Gothic Neo" w:eastAsia="Apple SD Gothic Neo" w:cs="Apple SD Gothic Neo"/>
                <w:b/>
                <w:color w:val="17243D"/>
                <w:sz w:val="20"/>
              </w:rPr>
              <w:t>1차·2차 제출</w:t>
            </w:r>
          </w:p>
        </w:tc>
        <w:tc>
          <w:tcPr>
            <w:tcW w:type="dxa" w:w="7060"/>
            <w:tcMar>
              <w:top w:w="80" w:type="dxa"/>
              <w:start w:w="120" w:type="dxa"/>
              <w:bottom w:w="80" w:type="dxa"/>
              <w:end w:w="120" w:type="dxa"/>
            </w:tcMar>
            <w:vAlign w:val="center"/>
            <w:shd w:fill="FFFFFF"/>
          </w:tcPr>
          <w:p>
            <w:pPr>
              <w:spacing w:after="0"/>
            </w:pPr>
            <w:r/>
            <w:r>
              <w:rPr>
                <w:rFonts w:ascii="Apple SD Gothic Neo" w:hAnsi="Apple SD Gothic Neo" w:eastAsia="Apple SD Gothic Neo" w:cs="Apple SD Gothic Neo"/>
                <w:b w:val="0"/>
                <w:color w:val="17243D"/>
                <w:sz w:val="20"/>
              </w:rPr>
              <w:t>2026-07-29 · 2026-07-31</w:t>
            </w:r>
          </w:p>
        </w:tc>
      </w:tr>
      <w:tr>
        <w:tc>
          <w:tcPr>
            <w:tcW w:type="dxa" w:w="2300"/>
            <w:tcMar>
              <w:top w:w="80" w:type="dxa"/>
              <w:start w:w="120" w:type="dxa"/>
              <w:bottom w:w="80" w:type="dxa"/>
              <w:end w:w="120" w:type="dxa"/>
            </w:tcMar>
            <w:vAlign w:val="center"/>
            <w:shd w:fill="F4F6F9"/>
          </w:tcPr>
          <w:p>
            <w:pPr>
              <w:spacing w:after="0"/>
            </w:pPr>
            <w:r/>
            <w:r>
              <w:rPr>
                <w:rFonts w:ascii="Apple SD Gothic Neo" w:hAnsi="Apple SD Gothic Neo" w:eastAsia="Apple SD Gothic Neo" w:cs="Apple SD Gothic Neo"/>
                <w:b/>
                <w:color w:val="17243D"/>
                <w:sz w:val="20"/>
              </w:rPr>
              <w:t>최종 동결</w:t>
            </w:r>
          </w:p>
        </w:tc>
        <w:tc>
          <w:tcPr>
            <w:tcW w:type="dxa" w:w="7060"/>
            <w:tcMar>
              <w:top w:w="80" w:type="dxa"/>
              <w:start w:w="120" w:type="dxa"/>
              <w:bottom w:w="80" w:type="dxa"/>
              <w:end w:w="120" w:type="dxa"/>
            </w:tcMar>
            <w:vAlign w:val="center"/>
            <w:shd w:fill="FFFFFF"/>
          </w:tcPr>
          <w:p>
            <w:pPr>
              <w:spacing w:after="0"/>
            </w:pPr>
            <w:r/>
            <w:r>
              <w:rPr>
                <w:rFonts w:ascii="Apple SD Gothic Neo" w:hAnsi="Apple SD Gothic Neo" w:eastAsia="Apple SD Gothic Neo" w:cs="Apple SD Gothic Neo"/>
                <w:b w:val="0"/>
                <w:color w:val="17243D"/>
                <w:sz w:val="20"/>
              </w:rPr>
              <w:t>2026-08-03 · 이후 수정 불가</w:t>
            </w:r>
          </w:p>
        </w:tc>
      </w:tr>
    </w:tbl>
    <w:p>
      <w:r>
        <w:br w:type="page"/>
      </w:r>
    </w:p>
    <w:p>
      <w:pPr>
        <w:pStyle w:val="Heading1"/>
      </w:pPr>
      <w:r>
        <w:rPr>
          <w:rFonts w:ascii="Apple SD Gothic Neo" w:hAnsi="Apple SD Gothic Neo" w:eastAsia="Apple SD Gothic Neo" w:cs="Apple SD Gothic Neo"/>
          <w:color w:val="2E74B5"/>
          <w:sz w:val="32"/>
        </w:rPr>
        <w:t>0. 30초 요약</w:t>
      </w:r>
    </w:p>
    <w:p>
      <w:r>
        <w:rPr>
          <w:rFonts w:ascii="Apple SD Gothic Neo" w:hAnsi="Apple SD Gothic Neo" w:eastAsia="Apple SD Gothic Neo" w:cs="Apple SD Gothic Neo"/>
          <w:color w:val="17243D"/>
          <w:sz w:val="22"/>
        </w:rPr>
        <w:t>노동시장의 직무와 필요한 역량은 AI 발전으로 빠르게 변하지만, 개인이 가진 학적·전공·자격은 정적이다. 전공 밖의 독학, 프로젝트, 아르바이트, 공백 중의 시도는 이력서에서 설명하기 어렵고, 목표직무를 정하고 필요한 학습을 찾아 증거로 만드는 데 큰 에너지가 든다.</w:t>
      </w:r>
    </w:p>
    <w:p>
      <w:r>
        <w:rPr>
          <w:rFonts w:ascii="Apple SD Gothic Neo" w:hAnsi="Apple SD Gothic Neo" w:eastAsia="Apple SD Gothic Neo" w:cs="Apple SD Gothic Neo"/>
          <w:color w:val="17243D"/>
          <w:sz w:val="22"/>
        </w:rPr>
        <w:t xml:space="preserve">GapProof는 이 전환비용을 낮춘다. 사용자가 경험·노트·수료·프로젝트를 넣으면 Solar가 한국어 문맥에서 </w:t>
      </w:r>
      <w:r>
        <w:rPr>
          <w:rFonts w:ascii="Apple SD Gothic Neo" w:hAnsi="Apple SD Gothic Neo" w:eastAsia="Apple SD Gothic Neo" w:cs="Apple SD Gothic Neo"/>
          <w:color w:val="1F4D78"/>
          <w:sz w:val="21"/>
        </w:rPr>
        <w:t>역량 후보 + 원문 근거 + 빠진 정보 + 추가질문</w:t>
      </w:r>
      <w:r>
        <w:rPr>
          <w:rFonts w:ascii="Apple SD Gothic Neo" w:hAnsi="Apple SD Gothic Neo" w:eastAsia="Apple SD Gothic Neo" w:cs="Apple SD Gothic Neo"/>
          <w:color w:val="17243D"/>
          <w:sz w:val="22"/>
        </w:rPr>
        <w:t>을 구조화한다. 사용자가 확인한 항목만 증거등급을 받고, 목표직무와의 격차, 이번 주 행동 3개, 개인용 GapProof 카드, 상담사용 1쪽 Gap Brief로 연결된다.</w:t>
      </w:r>
    </w:p>
    <w:p>
      <w:r>
        <w:rPr>
          <w:rFonts w:ascii="Apple SD Gothic Neo" w:hAnsi="Apple SD Gothic Neo" w:eastAsia="Apple SD Gothic Neo" w:cs="Apple SD Gothic Neo"/>
          <w:b/>
          <w:color w:val="17243D"/>
          <w:sz w:val="22"/>
        </w:rPr>
        <w:t>핵심 차별점은 강의 추천이 아니라 `경험 → 근거 → 사용자 확인 → 격차 → 행동 → 상담`의 닫힌 흐름이다.</w:t>
      </w:r>
    </w:p>
    <w:p>
      <w:pPr>
        <w:pStyle w:val="Heading1"/>
      </w:pPr>
      <w:r>
        <w:rPr>
          <w:rFonts w:ascii="Apple SD Gothic Neo" w:hAnsi="Apple SD Gothic Neo" w:eastAsia="Apple SD Gothic Neo" w:cs="Apple SD Gothic Neo"/>
          <w:color w:val="2E74B5"/>
          <w:sz w:val="32"/>
        </w:rPr>
        <w:t>1. 첫 번째 그림의 정확한 이름</w:t>
      </w:r>
    </w:p>
    <w:p>
      <w:r>
        <w:rPr>
          <w:rFonts w:ascii="Apple SD Gothic Neo" w:hAnsi="Apple SD Gothic Neo" w:eastAsia="Apple SD Gothic Neo" w:cs="Apple SD Gothic Neo"/>
          <w:color w:val="17243D"/>
          <w:sz w:val="22"/>
        </w:rPr>
        <w:t>첫 번째 사진과 같은 그림은 다음 세 표현을 목적에 따라 쓸 수 있다.</w:t>
      </w:r>
    </w:p>
    <w:p>
      <w:pPr>
        <w:pStyle w:val="ListNumber"/>
      </w:pPr>
      <w:r>
        <w:rPr>
          <w:rFonts w:ascii="Apple SD Gothic Neo" w:hAnsi="Apple SD Gothic Neo" w:eastAsia="Apple SD Gothic Neo" w:cs="Apple SD Gothic Neo"/>
          <w:b/>
          <w:color w:val="17243D"/>
          <w:sz w:val="22"/>
        </w:rPr>
        <w:t>서비스 데이터 흐름도(DFD)</w:t>
      </w:r>
      <w:r>
        <w:rPr>
          <w:rFonts w:ascii="Apple SD Gothic Neo" w:hAnsi="Apple SD Gothic Neo" w:eastAsia="Apple SD Gothic Neo" w:cs="Apple SD Gothic Neo"/>
          <w:color w:val="17243D"/>
          <w:sz w:val="22"/>
        </w:rPr>
        <w:t>: 데이터가 어디에서 들어와 어떻게 처리되고 어디에 쓰이는지 설명할 때 가장 정확한 명칭</w:t>
      </w:r>
    </w:p>
    <w:p>
      <w:pPr>
        <w:pStyle w:val="ListNumber"/>
      </w:pPr>
      <w:r>
        <w:rPr>
          <w:rFonts w:ascii="Apple SD Gothic Neo" w:hAnsi="Apple SD Gothic Neo" w:eastAsia="Apple SD Gothic Neo" w:cs="Apple SD Gothic Neo"/>
          <w:b/>
          <w:color w:val="17243D"/>
          <w:sz w:val="22"/>
        </w:rPr>
        <w:t>GapProof 서비스 개념도</w:t>
      </w:r>
      <w:r>
        <w:rPr>
          <w:rFonts w:ascii="Apple SD Gothic Neo" w:hAnsi="Apple SD Gothic Neo" w:eastAsia="Apple SD Gothic Neo" w:cs="Apple SD Gothic Neo"/>
          <w:color w:val="17243D"/>
          <w:sz w:val="22"/>
        </w:rPr>
        <w:t>: 심사·발표에서 비전문가에게 보여줄 때 가장 자연스러운 명칭</w:t>
      </w:r>
    </w:p>
    <w:p>
      <w:pPr>
        <w:pStyle w:val="ListNumber"/>
      </w:pPr>
      <w:r>
        <w:rPr>
          <w:rFonts w:ascii="Apple SD Gothic Neo" w:hAnsi="Apple SD Gothic Neo" w:eastAsia="Apple SD Gothic Neo" w:cs="Apple SD Gothic Neo"/>
          <w:b/>
          <w:color w:val="17243D"/>
          <w:sz w:val="22"/>
        </w:rPr>
        <w:t>입력–처리–출력(IPO) 구조도</w:t>
      </w:r>
      <w:r>
        <w:rPr>
          <w:rFonts w:ascii="Apple SD Gothic Neo" w:hAnsi="Apple SD Gothic Neo" w:eastAsia="Apple SD Gothic Neo" w:cs="Apple SD Gothic Neo"/>
          <w:color w:val="17243D"/>
          <w:sz w:val="22"/>
        </w:rPr>
        <w:t>: PBL의 컴퓨팅 사고 단계와 연결해 설명할 때 적합한 명칭</w:t>
      </w:r>
    </w:p>
    <w:p>
      <w:r>
        <w:rPr>
          <w:rFonts w:ascii="Apple SD Gothic Neo" w:hAnsi="Apple SD Gothic Neo" w:eastAsia="Apple SD Gothic Neo" w:cs="Apple SD Gothic Neo"/>
          <w:color w:val="17243D"/>
          <w:sz w:val="22"/>
        </w:rPr>
        <w:t xml:space="preserve">이 프로젝트에서는 발표 제목을 </w:t>
      </w:r>
      <w:r>
        <w:rPr>
          <w:rFonts w:ascii="Apple SD Gothic Neo" w:hAnsi="Apple SD Gothic Neo" w:eastAsia="Apple SD Gothic Neo" w:cs="Apple SD Gothic Neo"/>
          <w:b/>
          <w:color w:val="17243D"/>
          <w:sz w:val="22"/>
        </w:rPr>
        <w:t>“GapProof 서비스 개념도”</w:t>
      </w:r>
      <w:r>
        <w:rPr>
          <w:rFonts w:ascii="Apple SD Gothic Neo" w:hAnsi="Apple SD Gothic Neo" w:eastAsia="Apple SD Gothic Neo" w:cs="Apple SD Gothic Neo"/>
          <w:color w:val="17243D"/>
          <w:sz w:val="22"/>
        </w:rPr>
        <w:t xml:space="preserve">, 문서 설명을 </w:t>
      </w:r>
      <w:r>
        <w:rPr>
          <w:rFonts w:ascii="Apple SD Gothic Neo" w:hAnsi="Apple SD Gothic Neo" w:eastAsia="Apple SD Gothic Neo" w:cs="Apple SD Gothic Neo"/>
          <w:b/>
          <w:color w:val="17243D"/>
          <w:sz w:val="22"/>
        </w:rPr>
        <w:t>“개인·교육·산업 데이터를 Solar 개인 역량 그래프로 변환하는 데이터 흐름도”</w:t>
      </w:r>
      <w:r>
        <w:rPr>
          <w:rFonts w:ascii="Apple SD Gothic Neo" w:hAnsi="Apple SD Gothic Neo" w:eastAsia="Apple SD Gothic Neo" w:cs="Apple SD Gothic Neo"/>
          <w:color w:val="17243D"/>
          <w:sz w:val="22"/>
        </w:rPr>
        <w:t>로 쓴다.</w:t>
      </w:r>
    </w:p>
    <w:p>
      <w:pPr>
        <w:spacing w:before="60" w:after="160" w:line="252" w:lineRule="auto"/>
        <w:ind w:left="259" w:right="259"/>
        <w:shd w:fill="F3F5F7"/>
        <w:pBdr>
          <w:left w:val="single" w:sz="20" w:space="8" w:color="2E74B5"/>
        </w:pBdr>
      </w:pPr>
      <w:r>
        <w:rPr>
          <w:rFonts w:ascii="Apple SD Gothic Neo" w:hAnsi="Apple SD Gothic Neo" w:eastAsia="Apple SD Gothic Neo" w:cs="Apple SD Gothic Neo"/>
          <w:color w:val="1F4D78"/>
          <w:sz w:val="17"/>
        </w:rPr>
        <w:t>flowchart LR</w:t>
        <w:br/>
        <w:t xml:space="preserve">  A[개인 데이터&lt;br/&gt;전공·흥미·학습·프로젝트] --&gt; D[Solar 기반&lt;br/&gt;개인 역량·증거 그래프]</w:t>
        <w:br/>
        <w:t xml:space="preserve">  B[교육 데이터&lt;br/&gt;K-MOOC·대학·외부강의] --&gt; D</w:t>
        <w:br/>
        <w:t xml:space="preserve">  C[산업 데이터&lt;br/&gt;NCS·채용·지역 수요] --&gt; D</w:t>
        <w:br/>
        <w:t xml:space="preserve">  D --&gt; E[맞춤 학습경로]</w:t>
        <w:br/>
        <w:t xml:space="preserve">  D --&gt; F[진로상담·비교과 연계]</w:t>
        <w:br/>
        <w:t xml:space="preserve">  D --&gt; G[동의·비식별 기반&lt;br/&gt;정책 수요 데이터]</w:t>
      </w:r>
    </w:p>
    <w:p>
      <w:r>
        <w:rPr>
          <w:rFonts w:ascii="Apple SD Gothic Neo" w:hAnsi="Apple SD Gothic Neo" w:eastAsia="Apple SD Gothic Neo" w:cs="Apple SD Gothic Neo"/>
          <w:color w:val="17243D"/>
          <w:sz w:val="22"/>
        </w:rPr>
        <w:t>MVP에서는 모든 외부기관을 실시간 연동하지 않는다. 개인의 비정형 경험, 수동 큐레이션한 대표 직무 1개, 준비된 학습행동을 이용해 코어 가치만 검증한다.</w:t>
      </w:r>
    </w:p>
    <w:p>
      <w:pPr>
        <w:pStyle w:val="Heading1"/>
      </w:pPr>
      <w:r>
        <w:rPr>
          <w:rFonts w:ascii="Apple SD Gothic Neo" w:hAnsi="Apple SD Gothic Neo" w:eastAsia="Apple SD Gothic Neo" w:cs="Apple SD Gothic Neo"/>
          <w:color w:val="2E74B5"/>
          <w:sz w:val="32"/>
        </w:rPr>
        <w:t>2. 일정의 기준과 우선순위</w:t>
      </w:r>
    </w:p>
    <w:p>
      <w:pPr>
        <w:pStyle w:val="Heading2"/>
      </w:pPr>
      <w:r>
        <w:rPr>
          <w:rFonts w:ascii="Apple SD Gothic Neo" w:hAnsi="Apple SD Gothic Neo" w:eastAsia="Apple SD Gothic Neo" w:cs="Apple SD Gothic Neo"/>
          <w:color w:val="2E74B5"/>
          <w:sz w:val="26"/>
        </w:rPr>
        <w:t xml:space="preserve">2.1 운영 담당자가 직접 안내한 제출 일정 </w:t>
      </w:r>
      <w:r>
        <w:rPr>
          <w:rFonts w:ascii="Apple SD Gothic Neo" w:hAnsi="Apple SD Gothic Neo" w:eastAsia="Apple SD Gothic Neo" w:cs="Apple SD Gothic Neo"/>
          <w:color w:val="1F4D78"/>
          <w:sz w:val="25"/>
        </w:rPr>
        <w:t>[확정]</w:t>
      </w:r>
    </w:p>
    <w:p>
      <w:r>
        <w:rPr>
          <w:rFonts w:ascii="Apple SD Gothic Neo" w:hAnsi="Apple SD Gothic Neo" w:eastAsia="Apple SD Gothic Neo" w:cs="Apple SD Gothic Neo"/>
          <w:color w:val="17243D"/>
          <w:sz w:val="22"/>
        </w:rPr>
        <w:t>2026-07-22 전달받은 안내:</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1차 제출: 7월 29일까지, 필요시 보안 요청 2차 제출: 7월 31일까지, 필요시 보안 요청 최종 제출: 8월 3일까지, 이후 수정 불가 8월 4일 담당자가 취합·정리하여 최종 제출</w:t>
      </w:r>
    </w:p>
    <w:p>
      <w:r>
        <w:rPr>
          <w:rFonts w:ascii="Apple SD Gothic Neo" w:hAnsi="Apple SD Gothic Neo" w:eastAsia="Apple SD Gothic Neo" w:cs="Apple SD Gothic Neo"/>
          <w:b/>
          <w:color w:val="17243D"/>
          <w:sz w:val="22"/>
        </w:rPr>
        <w:t>운영 원칙:</w:t>
      </w:r>
      <w:r>
        <w:rPr>
          <w:rFonts w:ascii="Apple SD Gothic Neo" w:hAnsi="Apple SD Gothic Neo" w:eastAsia="Apple SD Gothic Neo" w:cs="Apple SD Gothic Neo"/>
          <w:color w:val="17243D"/>
          <w:sz w:val="22"/>
        </w:rPr>
        <w:t xml:space="preserve"> 대회 포스터의 ‘8월 예선 예정’보다 위 직접 안내를 내부 제작 마감으로 우선한다. 8월 3일 이후 수정 가능하다고 가정하지 않는다.</w:t>
      </w:r>
    </w:p>
    <w:p>
      <w:pPr>
        <w:pStyle w:val="Heading2"/>
      </w:pPr>
      <w:r>
        <w:rPr>
          <w:rFonts w:ascii="Apple SD Gothic Neo" w:hAnsi="Apple SD Gothic Neo" w:eastAsia="Apple SD Gothic Neo" w:cs="Apple SD Gothic Neo"/>
          <w:color w:val="2E74B5"/>
          <w:sz w:val="26"/>
        </w:rPr>
        <w:t>2.2 남은 기간 실행계획</w:t>
      </w:r>
    </w:p>
    <w:tbl>
      <w:tblPr>
        <w:tblStyle w:val="TableGrid"/>
        <w:tblW w:type="dxa" w:w="9360"/>
        <w:tblLayout w:type="fixed"/>
        <w:tblLook w:firstColumn="1" w:firstRow="1" w:lastColumn="0" w:lastRow="0" w:noHBand="0" w:noVBand="1" w:val="04A0"/>
        <w:jc w:val="left"/>
        <w:tblInd w:w="120" w:type="dxa"/>
      </w:tblPr>
      <w:tblGrid>
        <w:gridCol w:w="1200"/>
        <w:gridCol w:w="2100"/>
        <w:gridCol w:w="606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날짜</w:t>
            </w:r>
          </w:p>
        </w:tc>
        <w:tc>
          <w:tcPr>
            <w:tcW w:type="dxa" w:w="21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반드시 끝낼 것</w:t>
            </w:r>
          </w:p>
        </w:tc>
        <w:tc>
          <w:tcPr>
            <w:tcW w:type="dxa" w:w="606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완료 기준</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7/22</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기준문서·PBL v0.1·MVP 명세·클릭 프로토타입 골격</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멘토가 화면과 문서를 보고 결정 가능</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7/23</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멘토링 결정 잠금</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첫 사용자·구매자·대표직무·삭제범위·Solar 기준·제출물 확인</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7/24</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PBL v0.2·5화면 UX·데이터 구조·서비스 개념도</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구현 중 바꾸지 않을 핵심 흐름 확정</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7/25</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경험 입력→Solar 구조화→사용자 확인</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근거가 있는 역량을 확인·수정·거절 가능</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7/26</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증거등급→격차→행동 3개</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대표직무 1개에서 결과가 재현됨</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7/27</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GapProof 카드·Gap Brief·동의·삭제</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핵심 세로 흐름 완성, 내부 테스트</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7/28</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1차 제출 후보·3명+상담사 1명 빠른 검증</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로그아웃 실행, 3분 시연, 치명오류 0</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7/29</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b/>
                <w:color w:val="17243D"/>
                <w:sz w:val="18"/>
              </w:rPr>
              <w:t>1차 제출</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링크·설명·보안요청 여부 제출</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7/30</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피드백 반영·누적 5명+상담사 2명 검증</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수치와 익명 피드백을 발표 근거로 정리</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7/31</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b/>
                <w:color w:val="17243D"/>
                <w:sz w:val="18"/>
              </w:rPr>
              <w:t>2차 제출</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기능·문장·영상 초안 안정화</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8/1</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README·개인정보 안내·발표자료·3분 영상</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심사자가 혼자 실행하고 이해 가능</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8/2</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최종 리허설·링크·수치·보안 감사</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다른 기기에서 5회 연속 시연 성공</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8/3</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b/>
                <w:color w:val="17243D"/>
                <w:sz w:val="18"/>
              </w:rPr>
              <w:t>최종 제출·수정 동결</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제출물 사본·버전·체크섬 보관</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8/4</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담당자 취합·최종 제출</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수정하지 않고 문의에만 대응</w:t>
            </w:r>
          </w:p>
        </w:tc>
      </w:tr>
    </w:tbl>
    <w:p>
      <w:pPr>
        <w:spacing w:after="60"/>
      </w:pPr>
    </w:p>
    <w:p>
      <w:pPr>
        <w:pStyle w:val="Heading2"/>
      </w:pPr>
      <w:r>
        <w:rPr>
          <w:rFonts w:ascii="Apple SD Gothic Neo" w:hAnsi="Apple SD Gothic Neo" w:eastAsia="Apple SD Gothic Neo" w:cs="Apple SD Gothic Neo"/>
          <w:color w:val="2E74B5"/>
          <w:sz w:val="26"/>
        </w:rPr>
        <w:t>2.3 일정 리스크</w:t>
      </w:r>
    </w:p>
    <w:p>
      <w:pPr>
        <w:pStyle w:val="ListBullet"/>
      </w:pPr>
      <w:r>
        <w:rPr>
          <w:rFonts w:ascii="Apple SD Gothic Neo" w:hAnsi="Apple SD Gothic Neo" w:eastAsia="Apple SD Gothic Neo" w:cs="Apple SD Gothic Neo"/>
          <w:color w:val="17243D"/>
          <w:sz w:val="22"/>
        </w:rPr>
        <w:t xml:space="preserve">제출물의 정확한 파일 종류와 영상 길이는 아직 </w:t>
      </w:r>
      <w:r>
        <w:rPr>
          <w:rFonts w:ascii="Apple SD Gothic Neo" w:hAnsi="Apple SD Gothic Neo" w:eastAsia="Apple SD Gothic Neo" w:cs="Apple SD Gothic Neo"/>
          <w:color w:val="1F4D78"/>
          <w:sz w:val="21"/>
        </w:rPr>
        <w:t>[결정 필요]</w:t>
      </w:r>
      <w:r>
        <w:rPr>
          <w:rFonts w:ascii="Apple SD Gothic Neo" w:hAnsi="Apple SD Gothic Neo" w:eastAsia="Apple SD Gothic Neo" w:cs="Apple SD Gothic Neo"/>
          <w:color w:val="17243D"/>
          <w:sz w:val="22"/>
        </w:rPr>
        <w:t>다.</w:t>
      </w:r>
    </w:p>
    <w:p>
      <w:pPr>
        <w:pStyle w:val="ListBullet"/>
      </w:pPr>
      <w:r>
        <w:rPr>
          <w:rFonts w:ascii="Apple SD Gothic Neo" w:hAnsi="Apple SD Gothic Neo" w:eastAsia="Apple SD Gothic Neo" w:cs="Apple SD Gothic Neo"/>
          <w:color w:val="17243D"/>
          <w:sz w:val="22"/>
        </w:rPr>
        <w:t xml:space="preserve">‘1차·2차 제출’이 평가용인지 내부 피드백용인지 </w:t>
      </w:r>
      <w:r>
        <w:rPr>
          <w:rFonts w:ascii="Apple SD Gothic Neo" w:hAnsi="Apple SD Gothic Neo" w:eastAsia="Apple SD Gothic Neo" w:cs="Apple SD Gothic Neo"/>
          <w:color w:val="1F4D78"/>
          <w:sz w:val="21"/>
        </w:rPr>
        <w:t>[결정 필요]</w:t>
      </w:r>
      <w:r>
        <w:rPr>
          <w:rFonts w:ascii="Apple SD Gothic Neo" w:hAnsi="Apple SD Gothic Neo" w:eastAsia="Apple SD Gothic Neo" w:cs="Apple SD Gothic Neo"/>
          <w:color w:val="17243D"/>
          <w:sz w:val="22"/>
        </w:rPr>
        <w:t>다.</w:t>
      </w:r>
    </w:p>
    <w:p>
      <w:pPr>
        <w:pStyle w:val="ListBullet"/>
      </w:pPr>
      <w:r>
        <w:rPr>
          <w:rFonts w:ascii="Apple SD Gothic Neo" w:hAnsi="Apple SD Gothic Neo" w:eastAsia="Apple SD Gothic Neo" w:cs="Apple SD Gothic Neo"/>
          <w:color w:val="17243D"/>
          <w:sz w:val="22"/>
        </w:rPr>
        <w:t xml:space="preserve">보안 요청의 대상과 방식이 </w:t>
      </w:r>
      <w:r>
        <w:rPr>
          <w:rFonts w:ascii="Apple SD Gothic Neo" w:hAnsi="Apple SD Gothic Neo" w:eastAsia="Apple SD Gothic Neo" w:cs="Apple SD Gothic Neo"/>
          <w:color w:val="1F4D78"/>
          <w:sz w:val="21"/>
        </w:rPr>
        <w:t>[결정 필요]</w:t>
      </w:r>
      <w:r>
        <w:rPr>
          <w:rFonts w:ascii="Apple SD Gothic Neo" w:hAnsi="Apple SD Gothic Neo" w:eastAsia="Apple SD Gothic Neo" w:cs="Apple SD Gothic Neo"/>
          <w:color w:val="17243D"/>
          <w:sz w:val="22"/>
        </w:rPr>
        <w:t>다. 저장소 비공개, 링크 비밀번호, 개인정보 마스킹 중 무엇인지 확인해야 한다.</w:t>
      </w:r>
    </w:p>
    <w:p>
      <w:pPr>
        <w:pStyle w:val="ListBullet"/>
      </w:pPr>
      <w:r>
        <w:rPr>
          <w:rFonts w:ascii="Apple SD Gothic Neo" w:hAnsi="Apple SD Gothic Neo" w:eastAsia="Apple SD Gothic Neo" w:cs="Apple SD Gothic Neo"/>
          <w:color w:val="17243D"/>
          <w:sz w:val="22"/>
        </w:rPr>
        <w:t>실제 Solar API 연결이 늦어져도 샘플 데모가 실제 호출처럼 보이면 안 된다.</w:t>
      </w:r>
    </w:p>
    <w:p>
      <w:pPr>
        <w:pStyle w:val="Heading1"/>
      </w:pPr>
      <w:r>
        <w:rPr>
          <w:rFonts w:ascii="Apple SD Gothic Neo" w:hAnsi="Apple SD Gothic Neo" w:eastAsia="Apple SD Gothic Neo" w:cs="Apple SD Gothic Neo"/>
          <w:color w:val="2E74B5"/>
          <w:sz w:val="32"/>
        </w:rPr>
        <w:t>3. 문제와 사회적 맥락</w:t>
      </w:r>
    </w:p>
    <w:p>
      <w:pPr>
        <w:pStyle w:val="Heading2"/>
      </w:pPr>
      <w:r>
        <w:rPr>
          <w:rFonts w:ascii="Apple SD Gothic Neo" w:hAnsi="Apple SD Gothic Neo" w:eastAsia="Apple SD Gothic Neo" w:cs="Apple SD Gothic Neo"/>
          <w:color w:val="2E74B5"/>
          <w:sz w:val="26"/>
        </w:rPr>
        <w:t xml:space="preserve">3.1 해결하려는 핵심 문제 </w:t>
      </w:r>
      <w:r>
        <w:rPr>
          <w:rFonts w:ascii="Apple SD Gothic Neo" w:hAnsi="Apple SD Gothic Neo" w:eastAsia="Apple SD Gothic Neo" w:cs="Apple SD Gothic Neo"/>
          <w:color w:val="1F4D78"/>
          <w:sz w:val="25"/>
        </w:rPr>
        <w:t>[가설]</w:t>
      </w:r>
    </w:p>
    <w:p>
      <w:r>
        <w:rPr>
          <w:rFonts w:ascii="Apple SD Gothic Neo" w:hAnsi="Apple SD Gothic Neo" w:eastAsia="Apple SD Gothic Neo" w:cs="Apple SD Gothic Neo"/>
          <w:color w:val="17243D"/>
          <w:sz w:val="22"/>
        </w:rPr>
        <w:t>비정형 경험이 확인 가능한 역량 증거로 바뀌지 않아, 개인은 다음 진로 행동을 정하기 어렵고 상담사는 그 연결을 매번 처음부터 만들어야 한다.</w:t>
      </w:r>
    </w:p>
    <w:p>
      <w:pPr>
        <w:pStyle w:val="Heading2"/>
      </w:pPr>
      <w:r>
        <w:rPr>
          <w:rFonts w:ascii="Apple SD Gothic Neo" w:hAnsi="Apple SD Gothic Neo" w:eastAsia="Apple SD Gothic Neo" w:cs="Apple SD Gothic Neo"/>
          <w:color w:val="2E74B5"/>
          <w:sz w:val="26"/>
        </w:rPr>
        <w:t xml:space="preserve">3.2 왜 쉬었음 청년의 문제와 연결되는가 </w:t>
      </w:r>
      <w:r>
        <w:rPr>
          <w:rFonts w:ascii="Apple SD Gothic Neo" w:hAnsi="Apple SD Gothic Neo" w:eastAsia="Apple SD Gothic Neo" w:cs="Apple SD Gothic Neo"/>
          <w:color w:val="1F4D78"/>
          <w:sz w:val="25"/>
        </w:rPr>
        <w:t>[추론]</w:t>
      </w:r>
    </w:p>
    <w:p>
      <w:pPr>
        <w:pStyle w:val="ListNumber"/>
      </w:pPr>
      <w:r>
        <w:rPr>
          <w:rFonts w:ascii="Apple SD Gothic Neo" w:hAnsi="Apple SD Gothic Neo" w:eastAsia="Apple SD Gothic Neo" w:cs="Apple SD Gothic Neo"/>
          <w:color w:val="17243D"/>
          <w:sz w:val="22"/>
        </w:rPr>
        <w:t>AI와 산업 변화로 직무별 필요역량이 빨리 바뀐다.</w:t>
      </w:r>
    </w:p>
    <w:p>
      <w:pPr>
        <w:pStyle w:val="ListNumber"/>
      </w:pPr>
      <w:r>
        <w:rPr>
          <w:rFonts w:ascii="Apple SD Gothic Neo" w:hAnsi="Apple SD Gothic Neo" w:eastAsia="Apple SD Gothic Neo" w:cs="Apple SD Gothic Neo"/>
          <w:color w:val="17243D"/>
          <w:sz w:val="22"/>
        </w:rPr>
        <w:t>학적·전공·자격은 그 변화를 실시간으로 반영하지 못한다.</w:t>
      </w:r>
    </w:p>
    <w:p>
      <w:pPr>
        <w:pStyle w:val="ListNumber"/>
      </w:pPr>
      <w:r>
        <w:rPr>
          <w:rFonts w:ascii="Apple SD Gothic Neo" w:hAnsi="Apple SD Gothic Neo" w:eastAsia="Apple SD Gothic Neo" w:cs="Apple SD Gothic Neo"/>
          <w:color w:val="17243D"/>
          <w:sz w:val="22"/>
        </w:rPr>
        <w:t>전환하려면 목표 탐색, 학습 탐색, 학습, 산출물 제작, 설명, 상담을 개인이 따로 수행해야 한다.</w:t>
      </w:r>
    </w:p>
    <w:p>
      <w:pPr>
        <w:pStyle w:val="ListNumber"/>
      </w:pPr>
      <w:r>
        <w:rPr>
          <w:rFonts w:ascii="Apple SD Gothic Neo" w:hAnsi="Apple SD Gothic Neo" w:eastAsia="Apple SD Gothic Neo" w:cs="Apple SD Gothic Neo"/>
          <w:color w:val="17243D"/>
          <w:sz w:val="22"/>
        </w:rPr>
        <w:t>이 과정의 시간·정보·정서 에너지가 임계값을 넘으면 시도 자체를 미루거나 포기하게 된다.</w:t>
      </w:r>
    </w:p>
    <w:p>
      <w:pPr>
        <w:pStyle w:val="ListNumber"/>
      </w:pPr>
      <w:r>
        <w:rPr>
          <w:rFonts w:ascii="Apple SD Gothic Neo" w:hAnsi="Apple SD Gothic Neo" w:eastAsia="Apple SD Gothic Neo" w:cs="Apple SD Gothic Neo"/>
          <w:color w:val="17243D"/>
          <w:sz w:val="22"/>
        </w:rPr>
        <w:t>경로가 비교적 명확한 공기업·공무원·일부 직군으로 선택이 몰리는 데도 ‘무엇을 준비해야 하는지 안다’는 경로 가시성이 영향을 줄 수 있다.</w:t>
      </w:r>
    </w:p>
    <w:p>
      <w:r>
        <w:rPr>
          <w:rFonts w:ascii="Apple SD Gothic Neo" w:hAnsi="Apple SD Gothic Neo" w:eastAsia="Apple SD Gothic Neo" w:cs="Apple SD Gothic Neo"/>
          <w:color w:val="17243D"/>
          <w:sz w:val="22"/>
        </w:rPr>
        <w:t xml:space="preserve">이것은 쉬었음 청년 증가의 단일 원인이라는 주장이 아니다. 경기, 채용구조, 주거, 건강, 돌봄, 지역격차 등 다른 요인과 함께 작동할 수 있는 </w:t>
      </w:r>
      <w:r>
        <w:rPr>
          <w:rFonts w:ascii="Apple SD Gothic Neo" w:hAnsi="Apple SD Gothic Neo" w:eastAsia="Apple SD Gothic Neo" w:cs="Apple SD Gothic Neo"/>
          <w:b/>
          <w:color w:val="17243D"/>
          <w:sz w:val="22"/>
        </w:rPr>
        <w:t>전환비용 메커니즘 가설</w:t>
      </w:r>
      <w:r>
        <w:rPr>
          <w:rFonts w:ascii="Apple SD Gothic Neo" w:hAnsi="Apple SD Gothic Neo" w:eastAsia="Apple SD Gothic Neo" w:cs="Apple SD Gothic Neo"/>
          <w:color w:val="17243D"/>
          <w:sz w:val="22"/>
        </w:rPr>
        <w:t>이다.</w:t>
      </w:r>
    </w:p>
    <w:p>
      <w:pPr>
        <w:pStyle w:val="Heading2"/>
      </w:pPr>
      <w:r>
        <w:rPr>
          <w:rFonts w:ascii="Apple SD Gothic Neo" w:hAnsi="Apple SD Gothic Neo" w:eastAsia="Apple SD Gothic Neo" w:cs="Apple SD Gothic Neo"/>
          <w:color w:val="2E74B5"/>
          <w:sz w:val="26"/>
        </w:rPr>
        <w:t>3.3 출산율·N포와 연결할 때의 안전한 표현</w:t>
      </w:r>
    </w:p>
    <w:p>
      <w:pPr>
        <w:pStyle w:val="ListBullet"/>
      </w:pPr>
      <w:r>
        <w:rPr>
          <w:rFonts w:ascii="Apple SD Gothic Neo" w:hAnsi="Apple SD Gothic Neo" w:eastAsia="Apple SD Gothic Neo" w:cs="Apple SD Gothic Neo"/>
          <w:color w:val="17243D"/>
          <w:sz w:val="22"/>
        </w:rPr>
        <w:t>사용 가능: “미래 불확실성과 전환비용이 개인의 장기 선택을 어렵게 하는 여러 요인 중 하나일 수 있다.”</w:t>
      </w:r>
    </w:p>
    <w:p>
      <w:pPr>
        <w:pStyle w:val="ListBullet"/>
      </w:pPr>
      <w:r>
        <w:rPr>
          <w:rFonts w:ascii="Apple SD Gothic Neo" w:hAnsi="Apple SD Gothic Neo" w:eastAsia="Apple SD Gothic Neo" w:cs="Apple SD Gothic Neo"/>
          <w:color w:val="17243D"/>
          <w:sz w:val="22"/>
        </w:rPr>
        <w:t>사용 금지: “GapProof가 저출산을 해결한다.”</w:t>
      </w:r>
    </w:p>
    <w:p>
      <w:pPr>
        <w:pStyle w:val="ListBullet"/>
      </w:pPr>
      <w:r>
        <w:rPr>
          <w:rFonts w:ascii="Apple SD Gothic Neo" w:hAnsi="Apple SD Gothic Neo" w:eastAsia="Apple SD Gothic Neo" w:cs="Apple SD Gothic Neo"/>
          <w:color w:val="17243D"/>
          <w:sz w:val="22"/>
        </w:rPr>
        <w:t>발표에서는 청년의 다음 행동과 진로회복을 직접효과로 말하고, 국가 인력수요와 사회적 불확실성은 장기 비전으로 구분한다.</w:t>
      </w:r>
    </w:p>
    <w:p>
      <w:pPr>
        <w:pStyle w:val="Heading1"/>
      </w:pPr>
      <w:r>
        <w:rPr>
          <w:rFonts w:ascii="Apple SD Gothic Neo" w:hAnsi="Apple SD Gothic Neo" w:eastAsia="Apple SD Gothic Neo" w:cs="Apple SD Gothic Neo"/>
          <w:color w:val="2E74B5"/>
          <w:sz w:val="32"/>
        </w:rPr>
        <w:t>4. 창업자–문제 적합성 서사</w:t>
      </w:r>
    </w:p>
    <w:p>
      <w:pPr>
        <w:pStyle w:val="Heading2"/>
      </w:pPr>
      <w:r>
        <w:rPr>
          <w:rFonts w:ascii="Apple SD Gothic Neo" w:hAnsi="Apple SD Gothic Neo" w:eastAsia="Apple SD Gothic Neo" w:cs="Apple SD Gothic Neo"/>
          <w:color w:val="2E74B5"/>
          <w:sz w:val="26"/>
        </w:rPr>
        <w:t xml:space="preserve">4.1 사실 기반 서사 </w:t>
      </w:r>
      <w:r>
        <w:rPr>
          <w:rFonts w:ascii="Apple SD Gothic Neo" w:hAnsi="Apple SD Gothic Neo" w:eastAsia="Apple SD Gothic Neo" w:cs="Apple SD Gothic Neo"/>
          <w:color w:val="1F4D78"/>
          <w:sz w:val="25"/>
        </w:rPr>
        <w:t>[사용자 제공]</w:t>
      </w:r>
    </w:p>
    <w:p>
      <w:pPr>
        <w:pStyle w:val="ListBullet"/>
      </w:pPr>
      <w:r>
        <w:rPr>
          <w:rFonts w:ascii="Apple SD Gothic Neo" w:hAnsi="Apple SD Gothic Neo" w:eastAsia="Apple SD Gothic Neo" w:cs="Apple SD Gothic Neo"/>
          <w:color w:val="17243D"/>
          <w:sz w:val="22"/>
        </w:rPr>
        <w:t>항공물류를 전공했다.</w:t>
      </w:r>
    </w:p>
    <w:p>
      <w:pPr>
        <w:pStyle w:val="ListBullet"/>
      </w:pPr>
      <w:r>
        <w:rPr>
          <w:rFonts w:ascii="Apple SD Gothic Neo" w:hAnsi="Apple SD Gothic Neo" w:eastAsia="Apple SD Gothic Neo" w:cs="Apple SD Gothic Neo"/>
          <w:color w:val="17243D"/>
          <w:sz w:val="22"/>
        </w:rPr>
        <w:t>집에서 AI 수학, 웹, 아두이노·라즈베리파이 등을 따로 공부했다.</w:t>
      </w:r>
    </w:p>
    <w:p>
      <w:pPr>
        <w:pStyle w:val="ListBullet"/>
      </w:pPr>
      <w:r>
        <w:rPr>
          <w:rFonts w:ascii="Apple SD Gothic Neo" w:hAnsi="Apple SD Gothic Neo" w:eastAsia="Apple SD Gothic Neo" w:cs="Apple SD Gothic Neo"/>
          <w:color w:val="17243D"/>
          <w:sz w:val="22"/>
        </w:rPr>
        <w:t>전공과 새 기술 사이의 연결을 스스로 만들어야 했고, 이 과정이 애매하고 에너지가 많이 들었다.</w:t>
      </w:r>
    </w:p>
    <w:p>
      <w:pPr>
        <w:pStyle w:val="ListBullet"/>
      </w:pPr>
      <w:r>
        <w:rPr>
          <w:rFonts w:ascii="Apple SD Gothic Neo" w:hAnsi="Apple SD Gothic Neo" w:eastAsia="Apple SD Gothic Neo" w:cs="Apple SD Gothic Neo"/>
          <w:color w:val="17243D"/>
          <w:sz w:val="22"/>
        </w:rPr>
        <w:t>Solar를 연결한 상담형 프로토타입 MindHub 등 여러 프로젝트를 만들었다.</w:t>
      </w:r>
    </w:p>
    <w:p>
      <w:pPr>
        <w:pStyle w:val="ListBullet"/>
      </w:pPr>
      <w:r>
        <w:rPr>
          <w:rFonts w:ascii="Apple SD Gothic Neo" w:hAnsi="Apple SD Gothic Neo" w:eastAsia="Apple SD Gothic Neo" w:cs="Apple SD Gothic Neo"/>
          <w:color w:val="17243D"/>
          <w:sz w:val="22"/>
        </w:rPr>
        <w:t>재수·삼수와 아르바이트, 어머니의 투병과 사별을 지나면서도 배움을 놓지 않았다.</w:t>
      </w:r>
    </w:p>
    <w:p>
      <w:pPr>
        <w:pStyle w:val="Heading2"/>
      </w:pPr>
      <w:r>
        <w:rPr>
          <w:rFonts w:ascii="Apple SD Gothic Neo" w:hAnsi="Apple SD Gothic Neo" w:eastAsia="Apple SD Gothic Neo" w:cs="Apple SD Gothic Neo"/>
          <w:color w:val="2E74B5"/>
          <w:sz w:val="26"/>
        </w:rPr>
        <w:t>4.2 발표용 45초 서사</w:t>
      </w:r>
    </w:p>
    <w:p>
      <w:r>
        <w:rPr>
          <w:rFonts w:ascii="Apple SD Gothic Neo" w:hAnsi="Apple SD Gothic Neo" w:eastAsia="Apple SD Gothic Neo" w:cs="Apple SD Gothic Neo"/>
          <w:color w:val="17243D"/>
          <w:sz w:val="22"/>
        </w:rPr>
        <w:t>“저는 항공물류를 전공했지만 AI 수학, 웹, 아두이노를 집에서 따로 공부했습니다. 배우지 않은 것이 아니라, 전공 밖에서 배운 것을 어느 직무 역량으로 설명해야 하는지가 늘 애매했습니다. 목표를 찾고, 무엇을 공부할지 찾고, 그것을 증명하는 일까지 혼자 하려면 시작의 역치가 너무 높았습니다. 이 문제는 쉬었음 청년과 비전공 전환자에게 더 크게 나타날 수 있습니다. 그래서 공백을 감추는 대신 그 안의 경험을 근거가 있는 역량과 다음 행동으로 바꾸는 GapProof를 만들고 있습니다.”</w:t>
      </w:r>
    </w:p>
    <w:p>
      <w:pPr>
        <w:pStyle w:val="Heading2"/>
      </w:pPr>
      <w:r>
        <w:rPr>
          <w:rFonts w:ascii="Apple SD Gothic Neo" w:hAnsi="Apple SD Gothic Neo" w:eastAsia="Apple SD Gothic Neo" w:cs="Apple SD Gothic Neo"/>
          <w:color w:val="2E74B5"/>
          <w:sz w:val="26"/>
        </w:rPr>
        <w:t>4.3 가족사를 넣는 기준</w:t>
      </w:r>
    </w:p>
    <w:p>
      <w:pPr>
        <w:pStyle w:val="ListBullet"/>
      </w:pPr>
      <w:r>
        <w:rPr>
          <w:rFonts w:ascii="Apple SD Gothic Neo" w:hAnsi="Apple SD Gothic Neo" w:eastAsia="Apple SD Gothic Neo" w:cs="Apple SD Gothic Neo"/>
          <w:color w:val="17243D"/>
          <w:sz w:val="22"/>
        </w:rPr>
        <w:t>10~15초를 넘기지 않는다.</w:t>
      </w:r>
    </w:p>
    <w:p>
      <w:pPr>
        <w:pStyle w:val="ListBullet"/>
      </w:pPr>
      <w:r>
        <w:rPr>
          <w:rFonts w:ascii="Apple SD Gothic Neo" w:hAnsi="Apple SD Gothic Neo" w:eastAsia="Apple SD Gothic Neo" w:cs="Apple SD Gothic Neo"/>
          <w:color w:val="17243D"/>
          <w:sz w:val="22"/>
        </w:rPr>
        <w:t>동정이 아니라 지속성과 문제의식을 설명하는 데만 사용한다.</w:t>
      </w:r>
    </w:p>
    <w:p>
      <w:pPr>
        <w:pStyle w:val="ListBullet"/>
      </w:pPr>
      <w:r>
        <w:rPr>
          <w:rFonts w:ascii="Apple SD Gothic Neo" w:hAnsi="Apple SD Gothic Neo" w:eastAsia="Apple SD Gothic Neo" w:cs="Apple SD Gothic Neo"/>
          <w:color w:val="17243D"/>
          <w:sz w:val="22"/>
        </w:rPr>
        <w:t>돌봄을 했다고 추론하거나 말하지 않는다.</w:t>
      </w:r>
    </w:p>
    <w:p>
      <w:pPr>
        <w:pStyle w:val="ListBullet"/>
      </w:pPr>
      <w:r>
        <w:rPr>
          <w:rFonts w:ascii="Apple SD Gothic Neo" w:hAnsi="Apple SD Gothic Neo" w:eastAsia="Apple SD Gothic Neo" w:cs="Apple SD Gothic Neo"/>
          <w:color w:val="17243D"/>
          <w:sz w:val="22"/>
        </w:rPr>
        <w:t>공개가 부담되면 완전히 빼도 제품 서사는 성립해야 한다.</w:t>
      </w:r>
    </w:p>
    <w:p>
      <w:r>
        <w:rPr>
          <w:rFonts w:ascii="Apple SD Gothic Neo" w:hAnsi="Apple SD Gothic Neo" w:eastAsia="Apple SD Gothic Neo" w:cs="Apple SD Gothic Neo"/>
          <w:color w:val="17243D"/>
          <w:sz w:val="22"/>
        </w:rPr>
        <w:t>선택 문장:</w:t>
      </w:r>
    </w:p>
    <w:p>
      <w:r>
        <w:rPr>
          <w:rFonts w:ascii="Apple SD Gothic Neo" w:hAnsi="Apple SD Gothic Neo" w:eastAsia="Apple SD Gothic Neo" w:cs="Apple SD Gothic Neo"/>
          <w:color w:val="17243D"/>
          <w:sz w:val="22"/>
        </w:rPr>
        <w:t>“재수·삼수와 아르바이트, 어머니의 투병과 사별을 지나면서도 배움을 놓지 않았습니다. 하지만 노력 자체보다 그것을 다음 기회로 연결하는 구조가 필요하다는 것을 배웠습니다.”</w:t>
      </w:r>
    </w:p>
    <w:p>
      <w:pPr>
        <w:pStyle w:val="Heading1"/>
      </w:pPr>
      <w:r>
        <w:rPr>
          <w:rFonts w:ascii="Apple SD Gothic Neo" w:hAnsi="Apple SD Gothic Neo" w:eastAsia="Apple SD Gothic Neo" w:cs="Apple SD Gothic Neo"/>
          <w:color w:val="2E74B5"/>
          <w:sz w:val="32"/>
        </w:rPr>
        <w:t>5. 대상 사용자와 시장 진입</w:t>
      </w:r>
    </w:p>
    <w:p>
      <w:pPr>
        <w:pStyle w:val="Heading2"/>
      </w:pPr>
      <w:r>
        <w:rPr>
          <w:rFonts w:ascii="Apple SD Gothic Neo" w:hAnsi="Apple SD Gothic Neo" w:eastAsia="Apple SD Gothic Neo" w:cs="Apple SD Gothic Neo"/>
          <w:color w:val="2E74B5"/>
          <w:sz w:val="26"/>
        </w:rPr>
        <w:t>5.1 대상의 확장과 시작점</w:t>
      </w:r>
    </w:p>
    <w:p>
      <w:r>
        <w:rPr>
          <w:rFonts w:ascii="Apple SD Gothic Neo" w:hAnsi="Apple SD Gothic Neo" w:eastAsia="Apple SD Gothic Neo" w:cs="Apple SD Gothic Neo"/>
          <w:color w:val="17243D"/>
          <w:sz w:val="22"/>
        </w:rPr>
        <w:t>GapProof가 다루는 공백은 단순한 무직 기간만이 아니다.</w:t>
      </w:r>
    </w:p>
    <w:p>
      <w:pPr>
        <w:pStyle w:val="ListBullet"/>
      </w:pPr>
      <w:r>
        <w:rPr>
          <w:rFonts w:ascii="Apple SD Gothic Neo" w:hAnsi="Apple SD Gothic Neo" w:eastAsia="Apple SD Gothic Neo" w:cs="Apple SD Gothic Neo"/>
          <w:color w:val="17243D"/>
          <w:sz w:val="22"/>
        </w:rPr>
        <w:t>시간의 공백: 쉬었음, 경력단절, 휴학, 재도전</w:t>
      </w:r>
    </w:p>
    <w:p>
      <w:pPr>
        <w:pStyle w:val="ListBullet"/>
      </w:pPr>
      <w:r>
        <w:rPr>
          <w:rFonts w:ascii="Apple SD Gothic Neo" w:hAnsi="Apple SD Gothic Neo" w:eastAsia="Apple SD Gothic Neo" w:cs="Apple SD Gothic Neo"/>
          <w:color w:val="17243D"/>
          <w:sz w:val="22"/>
        </w:rPr>
        <w:t>전공–흥미의 공백: 다른 과에 다니지만 웹·AI 등 새 분야를 배우고 싶은 경우</w:t>
      </w:r>
    </w:p>
    <w:p>
      <w:pPr>
        <w:pStyle w:val="ListBullet"/>
      </w:pPr>
      <w:r>
        <w:rPr>
          <w:rFonts w:ascii="Apple SD Gothic Neo" w:hAnsi="Apple SD Gothic Neo" w:eastAsia="Apple SD Gothic Neo" w:cs="Apple SD Gothic Neo"/>
          <w:color w:val="17243D"/>
          <w:sz w:val="22"/>
        </w:rPr>
        <w:t>수료–숙련의 공백: 수료증은 있지만 핵심 개념과 수행증거가 없는 경우</w:t>
      </w:r>
    </w:p>
    <w:p>
      <w:pPr>
        <w:pStyle w:val="ListBullet"/>
      </w:pPr>
      <w:r>
        <w:rPr>
          <w:rFonts w:ascii="Apple SD Gothic Neo" w:hAnsi="Apple SD Gothic Neo" w:eastAsia="Apple SD Gothic Neo" w:cs="Apple SD Gothic Neo"/>
          <w:color w:val="17243D"/>
          <w:sz w:val="22"/>
        </w:rPr>
        <w:t>개인학습–사회수요의 공백: 개인이 배우는 것과 산업·지역이 필요한 역량이 연결되지 않는 경우</w:t>
      </w:r>
    </w:p>
    <w:p>
      <w:pPr>
        <w:pStyle w:val="Heading2"/>
      </w:pPr>
      <w:r>
        <w:rPr>
          <w:rFonts w:ascii="Apple SD Gothic Neo" w:hAnsi="Apple SD Gothic Neo" w:eastAsia="Apple SD Gothic Neo" w:cs="Apple SD Gothic Neo"/>
          <w:color w:val="2E74B5"/>
          <w:sz w:val="26"/>
        </w:rPr>
        <w:t xml:space="preserve">5.2 1차 사용자 </w:t>
      </w:r>
      <w:r>
        <w:rPr>
          <w:rFonts w:ascii="Apple SD Gothic Neo" w:hAnsi="Apple SD Gothic Neo" w:eastAsia="Apple SD Gothic Neo" w:cs="Apple SD Gothic Neo"/>
          <w:color w:val="1F4D78"/>
          <w:sz w:val="25"/>
        </w:rPr>
        <w:t>[멘토 확인 필요]</w:t>
      </w:r>
    </w:p>
    <w:p>
      <w:r>
        <w:rPr>
          <w:rFonts w:ascii="Apple SD Gothic Neo" w:hAnsi="Apple SD Gothic Neo" w:eastAsia="Apple SD Gothic Neo" w:cs="Apple SD Gothic Neo"/>
          <w:color w:val="17243D"/>
          <w:sz w:val="22"/>
        </w:rPr>
        <w:t>쉬었음 청년 중 비전공·독학·단기교육·프로젝트 경험이 흩어진 사람.</w:t>
      </w:r>
    </w:p>
    <w:p>
      <w:r>
        <w:rPr>
          <w:rFonts w:ascii="Apple SD Gothic Neo" w:hAnsi="Apple SD Gothic Neo" w:eastAsia="Apple SD Gothic Neo" w:cs="Apple SD Gothic Neo"/>
          <w:color w:val="17243D"/>
          <w:sz w:val="22"/>
        </w:rPr>
        <w:t>이유:</w:t>
      </w:r>
    </w:p>
    <w:p>
      <w:pPr>
        <w:pStyle w:val="ListBullet"/>
      </w:pPr>
      <w:r>
        <w:rPr>
          <w:rFonts w:ascii="Apple SD Gothic Neo" w:hAnsi="Apple SD Gothic Neo" w:eastAsia="Apple SD Gothic Neo" w:cs="Apple SD Gothic Neo"/>
          <w:color w:val="17243D"/>
          <w:sz w:val="22"/>
        </w:rPr>
        <w:t>문제가 절실하고 서사가 명확하다.</w:t>
      </w:r>
    </w:p>
    <w:p>
      <w:pPr>
        <w:pStyle w:val="ListBullet"/>
      </w:pPr>
      <w:r>
        <w:rPr>
          <w:rFonts w:ascii="Apple SD Gothic Neo" w:hAnsi="Apple SD Gothic Neo" w:eastAsia="Apple SD Gothic Neo" w:cs="Apple SD Gothic Neo"/>
          <w:color w:val="17243D"/>
          <w:sz w:val="22"/>
        </w:rPr>
        <w:t>짧은 MVP에서도 변화 전후를 보여주기 쉽다.</w:t>
      </w:r>
    </w:p>
    <w:p>
      <w:pPr>
        <w:pStyle w:val="ListBullet"/>
      </w:pPr>
      <w:r>
        <w:rPr>
          <w:rFonts w:ascii="Apple SD Gothic Neo" w:hAnsi="Apple SD Gothic Neo" w:eastAsia="Apple SD Gothic Neo" w:cs="Apple SD Gothic Neo"/>
          <w:color w:val="17243D"/>
          <w:sz w:val="22"/>
        </w:rPr>
        <w:t>청년 일자리센터라는 실제 운영 접점이 있다.</w:t>
      </w:r>
    </w:p>
    <w:p>
      <w:pPr>
        <w:pStyle w:val="Heading2"/>
      </w:pPr>
      <w:r>
        <w:rPr>
          <w:rFonts w:ascii="Apple SD Gothic Neo" w:hAnsi="Apple SD Gothic Neo" w:eastAsia="Apple SD Gothic Neo" w:cs="Apple SD Gothic Neo"/>
          <w:color w:val="2E74B5"/>
          <w:sz w:val="26"/>
        </w:rPr>
        <w:t xml:space="preserve">5.3 1차 구매·운영기관 </w:t>
      </w:r>
      <w:r>
        <w:rPr>
          <w:rFonts w:ascii="Apple SD Gothic Neo" w:hAnsi="Apple SD Gothic Neo" w:eastAsia="Apple SD Gothic Neo" w:cs="Apple SD Gothic Neo"/>
          <w:color w:val="1F4D78"/>
          <w:sz w:val="25"/>
        </w:rPr>
        <w:t>[멘토 확인 필요]</w:t>
      </w:r>
    </w:p>
    <w:p>
      <w:r>
        <w:rPr>
          <w:rFonts w:ascii="Apple SD Gothic Neo" w:hAnsi="Apple SD Gothic Neo" w:eastAsia="Apple SD Gothic Neo" w:cs="Apple SD Gothic Neo"/>
          <w:color w:val="17243D"/>
          <w:sz w:val="22"/>
        </w:rPr>
        <w:t>청년 일자리센터·진로상담기관을 1차 도입처로 본다.</w:t>
      </w:r>
    </w:p>
    <w:p>
      <w:pPr>
        <w:pStyle w:val="ListBullet"/>
      </w:pPr>
      <w:r>
        <w:rPr>
          <w:rFonts w:ascii="Apple SD Gothic Neo" w:hAnsi="Apple SD Gothic Neo" w:eastAsia="Apple SD Gothic Neo" w:cs="Apple SD Gothic Neo"/>
          <w:color w:val="17243D"/>
          <w:sz w:val="22"/>
        </w:rPr>
        <w:t>개인은 무료 또는 지원사업 안에서 사용한다.</w:t>
      </w:r>
    </w:p>
    <w:p>
      <w:pPr>
        <w:pStyle w:val="ListBullet"/>
      </w:pPr>
      <w:r>
        <w:rPr>
          <w:rFonts w:ascii="Apple SD Gothic Neo" w:hAnsi="Apple SD Gothic Neo" w:eastAsia="Apple SD Gothic Neo" w:cs="Apple SD Gothic Neo"/>
          <w:color w:val="17243D"/>
          <w:sz w:val="22"/>
        </w:rPr>
        <w:t>기관은 상담 준비시간, 다음 행동 합의율, 프로그램 추천 근거를 위해 사용한다.</w:t>
      </w:r>
    </w:p>
    <w:p>
      <w:pPr>
        <w:pStyle w:val="ListBullet"/>
      </w:pPr>
      <w:r>
        <w:rPr>
          <w:rFonts w:ascii="Apple SD Gothic Neo" w:hAnsi="Apple SD Gothic Neo" w:eastAsia="Apple SD Gothic Neo" w:cs="Apple SD Gothic Neo"/>
          <w:color w:val="17243D"/>
          <w:sz w:val="22"/>
        </w:rPr>
        <w:t>대학 진로센터, 여성새로일하기센터, 교육기관으로 확장한다.</w:t>
      </w:r>
    </w:p>
    <w:p>
      <w:pPr>
        <w:pStyle w:val="Heading2"/>
      </w:pPr>
      <w:r>
        <w:rPr>
          <w:rFonts w:ascii="Apple SD Gothic Neo" w:hAnsi="Apple SD Gothic Neo" w:eastAsia="Apple SD Gothic Neo" w:cs="Apple SD Gothic Neo"/>
          <w:color w:val="2E74B5"/>
          <w:sz w:val="26"/>
        </w:rPr>
        <w:t>5.4 대학과 일자리센터에서의 활용</w:t>
      </w:r>
    </w:p>
    <w:p>
      <w:r>
        <w:rPr>
          <w:rFonts w:ascii="Apple SD Gothic Neo" w:hAnsi="Apple SD Gothic Neo" w:eastAsia="Apple SD Gothic Neo" w:cs="Apple SD Gothic Neo"/>
          <w:b/>
          <w:color w:val="17243D"/>
          <w:sz w:val="22"/>
        </w:rPr>
        <w:t>대학</w:t>
      </w:r>
    </w:p>
    <w:p>
      <w:pPr>
        <w:pStyle w:val="ListBullet"/>
      </w:pPr>
      <w:r>
        <w:rPr>
          <w:rFonts w:ascii="Apple SD Gothic Neo" w:hAnsi="Apple SD Gothic Neo" w:eastAsia="Apple SD Gothic Neo" w:cs="Apple SD Gothic Neo"/>
          <w:color w:val="17243D"/>
          <w:sz w:val="22"/>
        </w:rPr>
        <w:t>전공 밖 교양·비교과·K-MOOC 학습을 개인 역량 그래프에 연결</w:t>
      </w:r>
    </w:p>
    <w:p>
      <w:pPr>
        <w:pStyle w:val="ListBullet"/>
      </w:pPr>
      <w:r>
        <w:rPr>
          <w:rFonts w:ascii="Apple SD Gothic Neo" w:hAnsi="Apple SD Gothic Neo" w:eastAsia="Apple SD Gothic Neo" w:cs="Apple SD Gothic Neo"/>
          <w:color w:val="17243D"/>
          <w:sz w:val="22"/>
        </w:rPr>
        <w:t>학적 시스템과 공식 연계 전에는 비공식 진로상담 보조자료로 사용</w:t>
      </w:r>
    </w:p>
    <w:p>
      <w:pPr>
        <w:pStyle w:val="ListBullet"/>
      </w:pPr>
      <w:r>
        <w:rPr>
          <w:rFonts w:ascii="Apple SD Gothic Neo" w:hAnsi="Apple SD Gothic Neo" w:eastAsia="Apple SD Gothic Neo" w:cs="Apple SD Gothic Neo"/>
          <w:color w:val="17243D"/>
          <w:sz w:val="22"/>
        </w:rPr>
        <w:t>전과를 하지 않아도 탐색한 분야의 증거와 다음 학습을 보여줌</w:t>
      </w:r>
    </w:p>
    <w:p>
      <w:r>
        <w:rPr>
          <w:rFonts w:ascii="Apple SD Gothic Neo" w:hAnsi="Apple SD Gothic Neo" w:eastAsia="Apple SD Gothic Neo" w:cs="Apple SD Gothic Neo"/>
          <w:b/>
          <w:color w:val="17243D"/>
          <w:sz w:val="22"/>
        </w:rPr>
        <w:t>일자리센터</w:t>
      </w:r>
    </w:p>
    <w:p>
      <w:pPr>
        <w:pStyle w:val="ListBullet"/>
      </w:pPr>
      <w:r>
        <w:rPr>
          <w:rFonts w:ascii="Apple SD Gothic Neo" w:hAnsi="Apple SD Gothic Neo" w:eastAsia="Apple SD Gothic Neo" w:cs="Apple SD Gothic Neo"/>
          <w:color w:val="17243D"/>
          <w:sz w:val="22"/>
        </w:rPr>
        <w:t>첫 상담 전 경험과 자료를 구조화</w:t>
      </w:r>
    </w:p>
    <w:p>
      <w:pPr>
        <w:pStyle w:val="ListBullet"/>
      </w:pPr>
      <w:r>
        <w:rPr>
          <w:rFonts w:ascii="Apple SD Gothic Neo" w:hAnsi="Apple SD Gothic Neo" w:eastAsia="Apple SD Gothic Neo" w:cs="Apple SD Gothic Neo"/>
          <w:color w:val="17243D"/>
          <w:sz w:val="22"/>
        </w:rPr>
        <w:t>상담사가 확인할 질문과 우선 격차를 1쪽으로 제공</w:t>
      </w:r>
    </w:p>
    <w:p>
      <w:pPr>
        <w:pStyle w:val="ListBullet"/>
      </w:pPr>
      <w:r>
        <w:rPr>
          <w:rFonts w:ascii="Apple SD Gothic Neo" w:hAnsi="Apple SD Gothic Neo" w:eastAsia="Apple SD Gothic Neo" w:cs="Apple SD Gothic Neo"/>
          <w:color w:val="17243D"/>
          <w:sz w:val="22"/>
        </w:rPr>
        <w:t>반복되는 익명 격차를 교육 프로그램 기획에 활용</w:t>
      </w:r>
    </w:p>
    <w:p>
      <w:r>
        <w:rPr>
          <w:rFonts w:ascii="Apple SD Gothic Neo" w:hAnsi="Apple SD Gothic Neo" w:eastAsia="Apple SD Gothic Neo" w:cs="Apple SD Gothic Neo"/>
          <w:b/>
          <w:color w:val="17243D"/>
          <w:sz w:val="22"/>
        </w:rPr>
        <w:t>국가·지자체 장기 확장</w:t>
      </w:r>
    </w:p>
    <w:p>
      <w:pPr>
        <w:pStyle w:val="ListBullet"/>
      </w:pPr>
      <w:r>
        <w:rPr>
          <w:rFonts w:ascii="Apple SD Gothic Neo" w:hAnsi="Apple SD Gothic Neo" w:eastAsia="Apple SD Gothic Neo" w:cs="Apple SD Gothic Neo"/>
          <w:color w:val="17243D"/>
          <w:sz w:val="22"/>
        </w:rPr>
        <w:t>개인 동의와 비식별화를 전제로 지역·직무별 반복 격차를 집계</w:t>
      </w:r>
    </w:p>
    <w:p>
      <w:pPr>
        <w:pStyle w:val="ListBullet"/>
      </w:pPr>
      <w:r>
        <w:rPr>
          <w:rFonts w:ascii="Apple SD Gothic Neo" w:hAnsi="Apple SD Gothic Neo" w:eastAsia="Apple SD Gothic Neo" w:cs="Apple SD Gothic Neo"/>
          <w:color w:val="17243D"/>
          <w:sz w:val="22"/>
        </w:rPr>
        <w:t>특정 개인의 진로를 통제하는 데이터가 아니라 지원과정 설계용 수요신호로 사용</w:t>
      </w:r>
    </w:p>
    <w:p>
      <w:pPr>
        <w:pStyle w:val="Heading1"/>
      </w:pPr>
      <w:r>
        <w:rPr>
          <w:rFonts w:ascii="Apple SD Gothic Neo" w:hAnsi="Apple SD Gothic Neo" w:eastAsia="Apple SD Gothic Neo" w:cs="Apple SD Gothic Neo"/>
          <w:color w:val="2E74B5"/>
          <w:sz w:val="32"/>
        </w:rPr>
        <w:t>6. 제품 흐름과 증거 구조</w:t>
      </w:r>
    </w:p>
    <w:p>
      <w:pPr>
        <w:pStyle w:val="Heading2"/>
      </w:pPr>
      <w:r>
        <w:rPr>
          <w:rFonts w:ascii="Apple SD Gothic Neo" w:hAnsi="Apple SD Gothic Neo" w:eastAsia="Apple SD Gothic Neo" w:cs="Apple SD Gothic Neo"/>
          <w:color w:val="2E74B5"/>
          <w:sz w:val="26"/>
        </w:rPr>
        <w:t>6.1 사용자 흐름</w:t>
      </w:r>
    </w:p>
    <w:p>
      <w:pPr>
        <w:pStyle w:val="ListNumber"/>
      </w:pPr>
      <w:r>
        <w:rPr>
          <w:rFonts w:ascii="Apple SD Gothic Neo" w:hAnsi="Apple SD Gothic Neo" w:eastAsia="Apple SD Gothic Neo" w:cs="Apple SD Gothic Neo"/>
          <w:color w:val="17243D"/>
          <w:sz w:val="22"/>
        </w:rPr>
        <w:t>목적·AI 한계·저장·공유 범위를 확인한다.</w:t>
      </w:r>
    </w:p>
    <w:p>
      <w:pPr>
        <w:pStyle w:val="ListNumber"/>
      </w:pPr>
      <w:r>
        <w:rPr>
          <w:rFonts w:ascii="Apple SD Gothic Neo" w:hAnsi="Apple SD Gothic Neo" w:eastAsia="Apple SD Gothic Neo" w:cs="Apple SD Gothic Neo"/>
          <w:color w:val="17243D"/>
          <w:sz w:val="22"/>
        </w:rPr>
        <w:t>경험, 강의, 노트, 프로젝트 링크를 입력한다.</w:t>
      </w:r>
    </w:p>
    <w:p>
      <w:pPr>
        <w:pStyle w:val="ListNumber"/>
      </w:pPr>
      <w:r>
        <w:rPr>
          <w:rFonts w:ascii="Apple SD Gothic Neo" w:hAnsi="Apple SD Gothic Neo" w:eastAsia="Apple SD Gothic Neo" w:cs="Apple SD Gothic Neo"/>
          <w:color w:val="17243D"/>
          <w:sz w:val="22"/>
        </w:rPr>
        <w:t>Solar가 역량 후보, 원문 근거, 신뢰도, 빠진 정보, 추가질문을 구조화한다.</w:t>
      </w:r>
    </w:p>
    <w:p>
      <w:pPr>
        <w:pStyle w:val="ListNumber"/>
      </w:pPr>
      <w:r>
        <w:rPr>
          <w:rFonts w:ascii="Apple SD Gothic Neo" w:hAnsi="Apple SD Gothic Neo" w:eastAsia="Apple SD Gothic Neo" w:cs="Apple SD Gothic Neo"/>
          <w:color w:val="17243D"/>
          <w:sz w:val="22"/>
        </w:rPr>
        <w:t>사용자가 각 항목을 확인·수정·거절한다.</w:t>
      </w:r>
    </w:p>
    <w:p>
      <w:pPr>
        <w:pStyle w:val="ListNumber"/>
      </w:pPr>
      <w:r>
        <w:rPr>
          <w:rFonts w:ascii="Apple SD Gothic Neo" w:hAnsi="Apple SD Gothic Neo" w:eastAsia="Apple SD Gothic Neo" w:cs="Apple SD Gothic Neo"/>
          <w:color w:val="17243D"/>
          <w:sz w:val="22"/>
        </w:rPr>
        <w:t>출처와 평가상태를 기준으로 증거등급을 부여한다.</w:t>
      </w:r>
    </w:p>
    <w:p>
      <w:pPr>
        <w:pStyle w:val="ListNumber"/>
      </w:pPr>
      <w:r>
        <w:rPr>
          <w:rFonts w:ascii="Apple SD Gothic Neo" w:hAnsi="Apple SD Gothic Neo" w:eastAsia="Apple SD Gothic Neo" w:cs="Apple SD Gothic Neo"/>
          <w:color w:val="17243D"/>
          <w:sz w:val="22"/>
        </w:rPr>
        <w:t>대표 목표직무 1개의 역량표와 비교한다.</w:t>
      </w:r>
    </w:p>
    <w:p>
      <w:pPr>
        <w:pStyle w:val="ListNumber"/>
      </w:pPr>
      <w:r>
        <w:rPr>
          <w:rFonts w:ascii="Apple SD Gothic Neo" w:hAnsi="Apple SD Gothic Neo" w:eastAsia="Apple SD Gothic Neo" w:cs="Apple SD Gothic Neo"/>
          <w:color w:val="17243D"/>
          <w:sz w:val="22"/>
        </w:rPr>
        <w:t>우선 격차와 학습·미니프로젝트·상담 행동을 각각 하나 제안한다.</w:t>
      </w:r>
    </w:p>
    <w:p>
      <w:pPr>
        <w:pStyle w:val="ListNumber"/>
      </w:pPr>
      <w:r>
        <w:rPr>
          <w:rFonts w:ascii="Apple SD Gothic Neo" w:hAnsi="Apple SD Gothic Neo" w:eastAsia="Apple SD Gothic Neo" w:cs="Apple SD Gothic Neo"/>
          <w:color w:val="17243D"/>
          <w:sz w:val="22"/>
        </w:rPr>
        <w:t>놓친 핵심은 최대 3회의 학습확인과 보충으로 연결한다.</w:t>
      </w:r>
    </w:p>
    <w:p>
      <w:pPr>
        <w:pStyle w:val="ListNumber"/>
      </w:pPr>
      <w:r>
        <w:rPr>
          <w:rFonts w:ascii="Apple SD Gothic Neo" w:hAnsi="Apple SD Gothic Neo" w:eastAsia="Apple SD Gothic Neo" w:cs="Apple SD Gothic Neo"/>
          <w:color w:val="17243D"/>
          <w:sz w:val="22"/>
        </w:rPr>
        <w:t>개인용 GapProof 카드와 상담사용 Gap Brief를 만든다.</w:t>
      </w:r>
    </w:p>
    <w:p>
      <w:pPr>
        <w:pStyle w:val="ListNumber"/>
      </w:pPr>
      <w:r>
        <w:rPr>
          <w:rFonts w:ascii="Apple SD Gothic Neo" w:hAnsi="Apple SD Gothic Neo" w:eastAsia="Apple SD Gothic Neo" w:cs="Apple SD Gothic Neo"/>
          <w:color w:val="17243D"/>
          <w:sz w:val="22"/>
        </w:rPr>
        <w:t>사용자는 수정·삭제·공유 철회를 할 수 있다.</w:t>
      </w:r>
    </w:p>
    <w:p>
      <w:pPr>
        <w:pStyle w:val="Heading2"/>
      </w:pPr>
      <w:r>
        <w:rPr>
          <w:rFonts w:ascii="Apple SD Gothic Neo" w:hAnsi="Apple SD Gothic Neo" w:eastAsia="Apple SD Gothic Neo" w:cs="Apple SD Gothic Neo"/>
          <w:color w:val="2E74B5"/>
          <w:sz w:val="26"/>
        </w:rPr>
        <w:t>6.2 증거등급</w:t>
      </w:r>
    </w:p>
    <w:tbl>
      <w:tblPr>
        <w:tblStyle w:val="TableGrid"/>
        <w:tblW w:type="dxa" w:w="9360"/>
        <w:tblLayout w:type="fixed"/>
        <w:tblLook w:firstColumn="1" w:firstRow="1" w:lastColumn="0" w:lastRow="0" w:noHBand="0" w:noVBand="1" w:val="04A0"/>
        <w:jc w:val="left"/>
        <w:tblInd w:w="120" w:type="dxa"/>
      </w:tblPr>
      <w:tblGrid>
        <w:gridCol w:w="900"/>
        <w:gridCol w:w="1700"/>
        <w:gridCol w:w="3600"/>
        <w:gridCol w:w="3160"/>
      </w:tblGrid>
      <w:tr>
        <w:trPr>
          <w:tblHeader w:val="true"/>
        </w:trPr>
        <w:tc>
          <w:tcPr>
            <w:tcW w:type="dxa" w:w="9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등급</w:t>
            </w:r>
          </w:p>
        </w:tc>
        <w:tc>
          <w:tcPr>
            <w:tcW w:type="dxa" w:w="17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명칭</w:t>
            </w:r>
          </w:p>
        </w:tc>
        <w:tc>
          <w:tcPr>
            <w:tcW w:type="dxa" w:w="36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최소조건</w:t>
            </w:r>
          </w:p>
        </w:tc>
        <w:tc>
          <w:tcPr>
            <w:tcW w:type="dxa" w:w="316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화면 표현</w:t>
            </w:r>
          </w:p>
        </w:tc>
      </w:tr>
      <w:tr>
        <w:tc>
          <w:tcPr>
            <w:tcW w:type="dxa" w:w="9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0</w:t>
            </w:r>
          </w:p>
        </w:tc>
        <w:tc>
          <w:tcPr>
            <w:tcW w:type="dxa" w:w="17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자기기록</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서술은 있으나 연결자료·평가 없음</w:t>
            </w:r>
          </w:p>
        </w:tc>
        <w:tc>
          <w:tcPr>
            <w:tcW w:type="dxa" w:w="31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기록됨</w:t>
            </w:r>
          </w:p>
        </w:tc>
      </w:tr>
      <w:tr>
        <w:tc>
          <w:tcPr>
            <w:tcW w:type="dxa" w:w="9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1</w:t>
            </w:r>
          </w:p>
        </w:tc>
        <w:tc>
          <w:tcPr>
            <w:tcW w:type="dxa" w:w="17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근거 연결</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노트·링크·수료·산출물 중 하나와 원문 근거</w:t>
            </w:r>
          </w:p>
        </w:tc>
        <w:tc>
          <w:tcPr>
            <w:tcW w:type="dxa" w:w="31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근거 연결</w:t>
            </w:r>
          </w:p>
        </w:tc>
      </w:tr>
      <w:tr>
        <w:tc>
          <w:tcPr>
            <w:tcW w:type="dxa" w:w="9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w:t>
            </w:r>
          </w:p>
        </w:tc>
        <w:tc>
          <w:tcPr>
            <w:tcW w:type="dxa" w:w="17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수행 확인</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퀴즈·미니과제·프로젝트 완료조건 통과</w:t>
            </w:r>
          </w:p>
        </w:tc>
        <w:tc>
          <w:tcPr>
            <w:tcW w:type="dxa" w:w="31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수행 확인</w:t>
            </w:r>
          </w:p>
        </w:tc>
      </w:tr>
      <w:tr>
        <w:tc>
          <w:tcPr>
            <w:tcW w:type="dxa" w:w="9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3</w:t>
            </w:r>
          </w:p>
        </w:tc>
        <w:tc>
          <w:tcPr>
            <w:tcW w:type="dxa" w:w="17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기관 확인</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학교·교육기관·상담사 등 지정 주체 확인</w:t>
            </w:r>
          </w:p>
        </w:tc>
        <w:tc>
          <w:tcPr>
            <w:tcW w:type="dxa" w:w="31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기관 확인</w:t>
            </w:r>
          </w:p>
        </w:tc>
      </w:tr>
    </w:tbl>
    <w:p>
      <w:pPr>
        <w:spacing w:after="60"/>
      </w:pPr>
    </w:p>
    <w:p>
      <w:pPr>
        <w:pStyle w:val="Heading2"/>
      </w:pPr>
      <w:r>
        <w:rPr>
          <w:rFonts w:ascii="Apple SD Gothic Neo" w:hAnsi="Apple SD Gothic Neo" w:eastAsia="Apple SD Gothic Neo" w:cs="Apple SD Gothic Neo"/>
          <w:color w:val="2E74B5"/>
          <w:sz w:val="26"/>
        </w:rPr>
        <w:t>6.3 핵심 규칙</w:t>
      </w:r>
    </w:p>
    <w:p>
      <w:pPr>
        <w:pStyle w:val="ListBullet"/>
      </w:pPr>
      <w:r>
        <w:rPr>
          <w:rFonts w:ascii="Apple SD Gothic Neo" w:hAnsi="Apple SD Gothic Neo" w:eastAsia="Apple SD Gothic Neo" w:cs="Apple SD Gothic Neo"/>
          <w:color w:val="17243D"/>
          <w:sz w:val="22"/>
        </w:rPr>
        <w:t>원문 근거가 있고 사용자가 확인한 역량만 현재 역량으로 인정한다.</w:t>
      </w:r>
    </w:p>
    <w:p>
      <w:pPr>
        <w:pStyle w:val="ListBullet"/>
      </w:pPr>
      <w:r>
        <w:rPr>
          <w:rFonts w:ascii="Apple SD Gothic Neo" w:hAnsi="Apple SD Gothic Neo" w:eastAsia="Apple SD Gothic Neo" w:cs="Apple SD Gothic Neo"/>
          <w:color w:val="17243D"/>
          <w:sz w:val="22"/>
        </w:rPr>
        <w:t>Solar의 제안만으로 등급을 올리지 않는다.</w:t>
      </w:r>
    </w:p>
    <w:p>
      <w:pPr>
        <w:pStyle w:val="ListBullet"/>
      </w:pPr>
      <w:r>
        <w:rPr>
          <w:rFonts w:ascii="Apple SD Gothic Neo" w:hAnsi="Apple SD Gothic Neo" w:eastAsia="Apple SD Gothic Neo" w:cs="Apple SD Gothic Neo"/>
          <w:color w:val="1F4D78"/>
          <w:sz w:val="21"/>
        </w:rPr>
        <w:t>격차점수 = 중요도 × max(필요수준 - 현재수준, 0)</w:t>
      </w:r>
    </w:p>
    <w:p>
      <w:pPr>
        <w:pStyle w:val="ListBullet"/>
      </w:pPr>
      <w:r>
        <w:rPr>
          <w:rFonts w:ascii="Apple SD Gothic Neo" w:hAnsi="Apple SD Gothic Neo" w:eastAsia="Apple SD Gothic Neo" w:cs="Apple SD Gothic Neo"/>
          <w:color w:val="17243D"/>
          <w:sz w:val="22"/>
        </w:rPr>
        <w:t>추천은 학습 1개, 미니프로젝트 1개, 상담 행동 1개로 제한한다.</w:t>
      </w:r>
    </w:p>
    <w:p>
      <w:pPr>
        <w:pStyle w:val="ListBullet"/>
      </w:pPr>
      <w:r>
        <w:rPr>
          <w:rFonts w:ascii="Apple SD Gothic Neo" w:hAnsi="Apple SD Gothic Neo" w:eastAsia="Apple SD Gothic Neo" w:cs="Apple SD Gothic Neo"/>
          <w:color w:val="17243D"/>
          <w:sz w:val="22"/>
        </w:rPr>
        <w:t>3회 학습확인 안에 기준을 충족하지 못하면 추가 학습 필요로 표시하고 등급을 올리지 않는다.</w:t>
      </w:r>
    </w:p>
    <w:p>
      <w:pPr>
        <w:pStyle w:val="ListBullet"/>
      </w:pPr>
      <w:r>
        <w:rPr>
          <w:rFonts w:ascii="Apple SD Gothic Neo" w:hAnsi="Apple SD Gothic Neo" w:eastAsia="Apple SD Gothic Neo" w:cs="Apple SD Gothic Neo"/>
          <w:color w:val="17243D"/>
          <w:sz w:val="22"/>
        </w:rPr>
        <w:t>기관에는 동의된 비식별 격차만 전달하고 개인 원문은 공유하지 않는다.</w:t>
      </w:r>
    </w:p>
    <w:p>
      <w:pPr>
        <w:pStyle w:val="Heading2"/>
      </w:pPr>
      <w:r>
        <w:rPr>
          <w:rFonts w:ascii="Apple SD Gothic Neo" w:hAnsi="Apple SD Gothic Neo" w:eastAsia="Apple SD Gothic Neo" w:cs="Apple SD Gothic Neo"/>
          <w:color w:val="2E74B5"/>
          <w:sz w:val="26"/>
        </w:rPr>
        <w:t>6.4 다섯 화면</w:t>
      </w:r>
    </w:p>
    <w:p>
      <w:pPr>
        <w:pStyle w:val="ListNumber"/>
      </w:pPr>
      <w:r>
        <w:rPr>
          <w:rFonts w:ascii="Apple SD Gothic Neo" w:hAnsi="Apple SD Gothic Neo" w:eastAsia="Apple SD Gothic Neo" w:cs="Apple SD Gothic Neo"/>
          <w:color w:val="17243D"/>
          <w:sz w:val="22"/>
        </w:rPr>
        <w:t>시작·동의</w:t>
      </w:r>
    </w:p>
    <w:p>
      <w:pPr>
        <w:pStyle w:val="ListNumber"/>
      </w:pPr>
      <w:r>
        <w:rPr>
          <w:rFonts w:ascii="Apple SD Gothic Neo" w:hAnsi="Apple SD Gothic Neo" w:eastAsia="Apple SD Gothic Neo" w:cs="Apple SD Gothic Neo"/>
          <w:color w:val="17243D"/>
          <w:sz w:val="22"/>
        </w:rPr>
        <w:t>경험함</w:t>
      </w:r>
    </w:p>
    <w:p>
      <w:pPr>
        <w:pStyle w:val="ListNumber"/>
      </w:pPr>
      <w:r>
        <w:rPr>
          <w:rFonts w:ascii="Apple SD Gothic Neo" w:hAnsi="Apple SD Gothic Neo" w:eastAsia="Apple SD Gothic Neo" w:cs="Apple SD Gothic Neo"/>
          <w:color w:val="17243D"/>
          <w:sz w:val="22"/>
        </w:rPr>
        <w:t>역량 확인·수정·거절</w:t>
      </w:r>
    </w:p>
    <w:p>
      <w:pPr>
        <w:pStyle w:val="ListNumber"/>
      </w:pPr>
      <w:r>
        <w:rPr>
          <w:rFonts w:ascii="Apple SD Gothic Neo" w:hAnsi="Apple SD Gothic Neo" w:eastAsia="Apple SD Gothic Neo" w:cs="Apple SD Gothic Neo"/>
          <w:color w:val="17243D"/>
          <w:sz w:val="22"/>
        </w:rPr>
        <w:t>격차 지도·다음 행동 3개</w:t>
      </w:r>
    </w:p>
    <w:p>
      <w:pPr>
        <w:pStyle w:val="ListNumber"/>
      </w:pPr>
      <w:r>
        <w:rPr>
          <w:rFonts w:ascii="Apple SD Gothic Neo" w:hAnsi="Apple SD Gothic Neo" w:eastAsia="Apple SD Gothic Neo" w:cs="Apple SD Gothic Neo"/>
          <w:color w:val="17243D"/>
          <w:sz w:val="22"/>
        </w:rPr>
        <w:t>GapProof 카드·상담용 Gap Brief</w:t>
      </w:r>
    </w:p>
    <w:p>
      <w:pPr>
        <w:pStyle w:val="Heading1"/>
      </w:pPr>
      <w:r>
        <w:rPr>
          <w:rFonts w:ascii="Apple SD Gothic Neo" w:hAnsi="Apple SD Gothic Neo" w:eastAsia="Apple SD Gothic Neo" w:cs="Apple SD Gothic Neo"/>
          <w:color w:val="2E74B5"/>
          <w:sz w:val="32"/>
        </w:rPr>
        <w:t>7. Solar를 쓰는 이유</w:t>
      </w:r>
    </w:p>
    <w:p>
      <w:pPr>
        <w:pStyle w:val="Heading2"/>
      </w:pPr>
      <w:r>
        <w:rPr>
          <w:rFonts w:ascii="Apple SD Gothic Neo" w:hAnsi="Apple SD Gothic Neo" w:eastAsia="Apple SD Gothic Neo" w:cs="Apple SD Gothic Neo"/>
          <w:color w:val="2E74B5"/>
          <w:sz w:val="26"/>
        </w:rPr>
        <w:t xml:space="preserve">7.1 제품상 이유 </w:t>
      </w:r>
      <w:r>
        <w:rPr>
          <w:rFonts w:ascii="Apple SD Gothic Neo" w:hAnsi="Apple SD Gothic Neo" w:eastAsia="Apple SD Gothic Neo" w:cs="Apple SD Gothic Neo"/>
          <w:color w:val="1F4D78"/>
          <w:sz w:val="25"/>
        </w:rPr>
        <w:t>[가설]</w:t>
      </w:r>
    </w:p>
    <w:p>
      <w:pPr>
        <w:pStyle w:val="ListBullet"/>
      </w:pPr>
      <w:r>
        <w:rPr>
          <w:rFonts w:ascii="Apple SD Gothic Neo" w:hAnsi="Apple SD Gothic Neo" w:eastAsia="Apple SD Gothic Neo" w:cs="Apple SD Gothic Neo"/>
          <w:color w:val="17243D"/>
          <w:sz w:val="22"/>
        </w:rPr>
        <w:t>한국어 경험 문장은 전공, 프로젝트, 일, 가족상황이 섞인 긴 문맥이므로 한국어 문맥 이해가 중요하다.</w:t>
      </w:r>
    </w:p>
    <w:p>
      <w:pPr>
        <w:pStyle w:val="ListBullet"/>
      </w:pPr>
      <w:r>
        <w:rPr>
          <w:rFonts w:ascii="Apple SD Gothic Neo" w:hAnsi="Apple SD Gothic Neo" w:eastAsia="Apple SD Gothic Neo" w:cs="Apple SD Gothic Neo"/>
          <w:color w:val="17243D"/>
          <w:sz w:val="22"/>
        </w:rPr>
        <w:t>GapProof는 자유로운 상담 챗봇보다 일정한 JSON 구조와 원문 근거 추출이 핵심이다.</w:t>
      </w:r>
    </w:p>
    <w:p>
      <w:pPr>
        <w:pStyle w:val="ListBullet"/>
      </w:pPr>
      <w:r>
        <w:rPr>
          <w:rFonts w:ascii="Apple SD Gothic Neo" w:hAnsi="Apple SD Gothic Neo" w:eastAsia="Apple SD Gothic Neo" w:cs="Apple SD Gothic Neo"/>
          <w:color w:val="17243D"/>
          <w:sz w:val="22"/>
        </w:rPr>
        <w:t>기존 MindHub에서 Solar API를 연결한 경험과 코드가 있어 짧은 일정에 재사용할 수 있다.</w:t>
      </w:r>
    </w:p>
    <w:p>
      <w:pPr>
        <w:pStyle w:val="ListBullet"/>
      </w:pPr>
      <w:r>
        <w:rPr>
          <w:rFonts w:ascii="Apple SD Gothic Neo" w:hAnsi="Apple SD Gothic Neo" w:eastAsia="Apple SD Gothic Neo" w:cs="Apple SD Gothic Neo"/>
          <w:color w:val="17243D"/>
          <w:sz w:val="22"/>
        </w:rPr>
        <w:t>국내 모델을 활용하면 향후 공공·대학기관이 요구할 수 있는 국내 운영, 데이터 거버넌스, 온프레미스 논의를 확장하기 쉽다.</w:t>
      </w:r>
    </w:p>
    <w:p>
      <w:pPr>
        <w:pStyle w:val="Heading2"/>
      </w:pPr>
      <w:r>
        <w:rPr>
          <w:rFonts w:ascii="Apple SD Gothic Neo" w:hAnsi="Apple SD Gothic Neo" w:eastAsia="Apple SD Gothic Neo" w:cs="Apple SD Gothic Neo"/>
          <w:color w:val="2E74B5"/>
          <w:sz w:val="26"/>
        </w:rPr>
        <w:t>7.2 소버린 AI 관점의 장점</w:t>
      </w:r>
    </w:p>
    <w:p>
      <w:pPr>
        <w:pStyle w:val="ListNumber"/>
      </w:pPr>
      <w:r>
        <w:rPr>
          <w:rFonts w:ascii="Apple SD Gothic Neo" w:hAnsi="Apple SD Gothic Neo" w:eastAsia="Apple SD Gothic Neo" w:cs="Apple SD Gothic Neo"/>
          <w:color w:val="17243D"/>
          <w:sz w:val="22"/>
        </w:rPr>
        <w:t>한국어와 국내 교육·고용 맥락에 맞춘 평가·개선 가능성</w:t>
      </w:r>
    </w:p>
    <w:p>
      <w:pPr>
        <w:pStyle w:val="ListNumber"/>
      </w:pPr>
      <w:r>
        <w:rPr>
          <w:rFonts w:ascii="Apple SD Gothic Neo" w:hAnsi="Apple SD Gothic Neo" w:eastAsia="Apple SD Gothic Neo" w:cs="Apple SD Gothic Neo"/>
          <w:color w:val="17243D"/>
          <w:sz w:val="22"/>
        </w:rPr>
        <w:t>국내 법·기관 정책에 맞춘 배치·운영 선택지 논의 가능성</w:t>
      </w:r>
    </w:p>
    <w:p>
      <w:pPr>
        <w:pStyle w:val="ListNumber"/>
      </w:pPr>
      <w:r>
        <w:rPr>
          <w:rFonts w:ascii="Apple SD Gothic Neo" w:hAnsi="Apple SD Gothic Neo" w:eastAsia="Apple SD Gothic Neo" w:cs="Apple SD Gothic Neo"/>
          <w:color w:val="17243D"/>
          <w:sz w:val="22"/>
        </w:rPr>
        <w:t>공공·교육기관의 데이터 주권과 공급망 다변화 요구에 대응 가능성</w:t>
      </w:r>
    </w:p>
    <w:p>
      <w:pPr>
        <w:pStyle w:val="ListNumber"/>
      </w:pPr>
      <w:r>
        <w:rPr>
          <w:rFonts w:ascii="Apple SD Gothic Neo" w:hAnsi="Apple SD Gothic Neo" w:eastAsia="Apple SD Gothic Neo" w:cs="Apple SD Gothic Neo"/>
          <w:color w:val="17243D"/>
          <w:sz w:val="22"/>
        </w:rPr>
        <w:t>국내 NCS·K-MOOC·대학 행정용어를 반영한 구조화 설계 가능성</w:t>
      </w:r>
    </w:p>
    <w:p>
      <w:pPr>
        <w:pStyle w:val="ListNumber"/>
      </w:pPr>
      <w:r>
        <w:rPr>
          <w:rFonts w:ascii="Apple SD Gothic Neo" w:hAnsi="Apple SD Gothic Neo" w:eastAsia="Apple SD Gothic Neo" w:cs="Apple SD Gothic Neo"/>
          <w:color w:val="17243D"/>
          <w:sz w:val="22"/>
        </w:rPr>
        <w:t>단순히 외국 모델을 번역해 쓰는 것이 아니라 한국 청년의 비정형 경험을 국내 역량체계와 연결하는 서사</w:t>
      </w:r>
    </w:p>
    <w:p>
      <w:pPr>
        <w:pStyle w:val="Heading2"/>
      </w:pPr>
      <w:r>
        <w:rPr>
          <w:rFonts w:ascii="Apple SD Gothic Neo" w:hAnsi="Apple SD Gothic Neo" w:eastAsia="Apple SD Gothic Neo" w:cs="Apple SD Gothic Neo"/>
          <w:color w:val="2E74B5"/>
          <w:sz w:val="26"/>
        </w:rPr>
        <w:t>7.3 과장하면 안 되는 주장</w:t>
      </w:r>
    </w:p>
    <w:p>
      <w:pPr>
        <w:pStyle w:val="ListBullet"/>
      </w:pPr>
      <w:r>
        <w:rPr>
          <w:rFonts w:ascii="Apple SD Gothic Neo" w:hAnsi="Apple SD Gothic Neo" w:eastAsia="Apple SD Gothic Neo" w:cs="Apple SD Gothic Neo"/>
          <w:color w:val="17243D"/>
          <w:sz w:val="22"/>
        </w:rPr>
        <w:t>‘국내 모델이므로 개인정보가 자동으로 안전하다’고 말하지 않는다.</w:t>
      </w:r>
    </w:p>
    <w:p>
      <w:pPr>
        <w:pStyle w:val="ListBullet"/>
      </w:pPr>
      <w:r>
        <w:rPr>
          <w:rFonts w:ascii="Apple SD Gothic Neo" w:hAnsi="Apple SD Gothic Neo" w:eastAsia="Apple SD Gothic Neo" w:cs="Apple SD Gothic Neo"/>
          <w:color w:val="17243D"/>
          <w:sz w:val="22"/>
        </w:rPr>
        <w:t>‘Solar가 다른 모든 모델보다 정확하다’고 검증 없이 말하지 않는다.</w:t>
      </w:r>
    </w:p>
    <w:p>
      <w:pPr>
        <w:pStyle w:val="ListBullet"/>
      </w:pPr>
      <w:r>
        <w:rPr>
          <w:rFonts w:ascii="Apple SD Gothic Neo" w:hAnsi="Apple SD Gothic Neo" w:eastAsia="Apple SD Gothic Neo" w:cs="Apple SD Gothic Neo"/>
          <w:color w:val="17243D"/>
          <w:sz w:val="22"/>
        </w:rPr>
        <w:t>온프레미스 제공 가능성과 현재 MVP의 실제 배포형태를 구분한다.</w:t>
      </w:r>
    </w:p>
    <w:p>
      <w:pPr>
        <w:pStyle w:val="ListBullet"/>
      </w:pPr>
      <w:r>
        <w:rPr>
          <w:rFonts w:ascii="Apple SD Gothic Neo" w:hAnsi="Apple SD Gothic Neo" w:eastAsia="Apple SD Gothic Neo" w:cs="Apple SD Gothic Neo"/>
          <w:color w:val="17243D"/>
          <w:sz w:val="22"/>
        </w:rPr>
        <w:t>실제 비교평가 전에는 정확도보다 한국어 구조화, 국내 생태계, 기관 확장성에 초점을 둔다.</w:t>
      </w:r>
    </w:p>
    <w:p>
      <w:pPr>
        <w:pStyle w:val="Heading2"/>
      </w:pPr>
      <w:r>
        <w:rPr>
          <w:rFonts w:ascii="Apple SD Gothic Neo" w:hAnsi="Apple SD Gothic Neo" w:eastAsia="Apple SD Gothic Neo" w:cs="Apple SD Gothic Neo"/>
          <w:color w:val="2E74B5"/>
          <w:sz w:val="26"/>
        </w:rPr>
        <w:t>7.4 Solar 구조화 출력 예시</w:t>
      </w:r>
    </w:p>
    <w:p>
      <w:pPr>
        <w:spacing w:before="60" w:after="160" w:line="252" w:lineRule="auto"/>
        <w:ind w:left="259" w:right="259"/>
        <w:shd w:fill="F3F5F7"/>
        <w:pBdr>
          <w:left w:val="single" w:sz="20" w:space="8" w:color="2E74B5"/>
        </w:pBdr>
      </w:pPr>
      <w:r>
        <w:rPr>
          <w:rFonts w:ascii="Apple SD Gothic Neo" w:hAnsi="Apple SD Gothic Neo" w:eastAsia="Apple SD Gothic Neo" w:cs="Apple SD Gothic Neo"/>
          <w:color w:val="1F4D78"/>
          <w:sz w:val="17"/>
        </w:rPr>
        <w:t>{</w:t>
        <w:br/>
        <w:t xml:space="preserve">  "skillName": "AI API 기반 서비스 프로토타이핑",</w:t>
        <w:br/>
        <w:t xml:space="preserve">  "evidenceQuote": "Solar API를 연결해 한국어 상담 MVP를 만들었다.",</w:t>
        <w:br/>
        <w:t xml:space="preserve">  "confidence": 0.91,</w:t>
        <w:br/>
        <w:t xml:space="preserve">  "missingInfo": ["사용자 테스트 결과", "본인이 담당한 범위"],</w:t>
        <w:br/>
        <w:t xml:space="preserve">  "followUpQuestion": "직접 구현한 부분과 테스트 사용자 수를 알려주세요.",</w:t>
        <w:br/>
        <w:t xml:space="preserve">  "userStatus": "pending"</w:t>
        <w:br/>
        <w:t>}</w:t>
      </w:r>
    </w:p>
    <w:p>
      <w:pPr>
        <w:pStyle w:val="Heading1"/>
      </w:pPr>
      <w:r>
        <w:rPr>
          <w:rFonts w:ascii="Apple SD Gothic Neo" w:hAnsi="Apple SD Gothic Neo" w:eastAsia="Apple SD Gothic Neo" w:cs="Apple SD Gothic Neo"/>
          <w:color w:val="2E74B5"/>
          <w:sz w:val="32"/>
        </w:rPr>
        <w:t>8. 학습확인과 K-MOOC 연계</w:t>
      </w:r>
    </w:p>
    <w:p>
      <w:pPr>
        <w:pStyle w:val="Heading2"/>
      </w:pPr>
      <w:r>
        <w:rPr>
          <w:rFonts w:ascii="Apple SD Gothic Neo" w:hAnsi="Apple SD Gothic Neo" w:eastAsia="Apple SD Gothic Neo" w:cs="Apple SD Gothic Neo"/>
          <w:color w:val="2E74B5"/>
          <w:sz w:val="26"/>
        </w:rPr>
        <w:t>8.1 학습확인의 목적</w:t>
      </w:r>
    </w:p>
    <w:p>
      <w:r>
        <w:rPr>
          <w:rFonts w:ascii="Apple SD Gothic Neo" w:hAnsi="Apple SD Gothic Neo" w:eastAsia="Apple SD Gothic Neo" w:cs="Apple SD Gothic Neo"/>
          <w:color w:val="17243D"/>
          <w:sz w:val="22"/>
        </w:rPr>
        <w:t>단순 수료는 학습이력을 보여주지만, 핵심을 놓쳤는지와 실제로 사용할 수 있는지는 충분히 보여주지 못한다. GapProof는 다음 루프를 사용한다.</w:t>
      </w:r>
    </w:p>
    <w:p>
      <w:pPr>
        <w:pStyle w:val="ListNumber"/>
      </w:pPr>
      <w:r>
        <w:rPr>
          <w:rFonts w:ascii="Apple SD Gothic Neo" w:hAnsi="Apple SD Gothic Neo" w:eastAsia="Apple SD Gothic Neo" w:cs="Apple SD Gothic Neo"/>
          <w:color w:val="17243D"/>
          <w:sz w:val="22"/>
        </w:rPr>
        <w:t>강의·노트·수료기록에서 핵심 개념 후보를 추린다.</w:t>
      </w:r>
    </w:p>
    <w:p>
      <w:pPr>
        <w:pStyle w:val="ListNumber"/>
      </w:pPr>
      <w:r>
        <w:rPr>
          <w:rFonts w:ascii="Apple SD Gothic Neo" w:hAnsi="Apple SD Gothic Neo" w:eastAsia="Apple SD Gothic Neo" w:cs="Apple SD Gothic Neo"/>
          <w:color w:val="17243D"/>
          <w:sz w:val="22"/>
        </w:rPr>
        <w:t>사용자가 목표직무에 필요한 개념을 선택한다.</w:t>
      </w:r>
    </w:p>
    <w:p>
      <w:pPr>
        <w:pStyle w:val="ListNumber"/>
      </w:pPr>
      <w:r>
        <w:rPr>
          <w:rFonts w:ascii="Apple SD Gothic Neo" w:hAnsi="Apple SD Gothic Neo" w:eastAsia="Apple SD Gothic Neo" w:cs="Apple SD Gothic Neo"/>
          <w:color w:val="17243D"/>
          <w:sz w:val="22"/>
        </w:rPr>
        <w:t>짧은 확인문제를 낸다.</w:t>
      </w:r>
    </w:p>
    <w:p>
      <w:pPr>
        <w:pStyle w:val="ListNumber"/>
      </w:pPr>
      <w:r>
        <w:rPr>
          <w:rFonts w:ascii="Apple SD Gothic Neo" w:hAnsi="Apple SD Gothic Neo" w:eastAsia="Apple SD Gothic Neo" w:cs="Apple SD Gothic Neo"/>
          <w:color w:val="17243D"/>
          <w:sz w:val="22"/>
        </w:rPr>
        <w:t>오답이면 놓친 부분과 짧은 보충자료를 보여준다.</w:t>
      </w:r>
    </w:p>
    <w:p>
      <w:pPr>
        <w:pStyle w:val="ListNumber"/>
      </w:pPr>
      <w:r>
        <w:rPr>
          <w:rFonts w:ascii="Apple SD Gothic Neo" w:hAnsi="Apple SD Gothic Neo" w:eastAsia="Apple SD Gothic Neo" w:cs="Apple SD Gothic Neo"/>
          <w:color w:val="17243D"/>
          <w:sz w:val="22"/>
        </w:rPr>
        <w:t>최대 3회 안에 기준을 통과하면 수행확인 증거로 추가한다.</w:t>
      </w:r>
    </w:p>
    <w:p>
      <w:pPr>
        <w:pStyle w:val="ListNumber"/>
      </w:pPr>
      <w:r>
        <w:rPr>
          <w:rFonts w:ascii="Apple SD Gothic Neo" w:hAnsi="Apple SD Gothic Neo" w:eastAsia="Apple SD Gothic Neo" w:cs="Apple SD Gothic Neo"/>
          <w:color w:val="17243D"/>
          <w:sz w:val="22"/>
        </w:rPr>
        <w:t>미통과하면 실패가 아니라 ‘추가 학습 필요’로 남긴다.</w:t>
      </w:r>
    </w:p>
    <w:p>
      <w:pPr>
        <w:pStyle w:val="Heading2"/>
      </w:pPr>
      <w:r>
        <w:rPr>
          <w:rFonts w:ascii="Apple SD Gothic Neo" w:hAnsi="Apple SD Gothic Neo" w:eastAsia="Apple SD Gothic Neo" w:cs="Apple SD Gothic Neo"/>
          <w:color w:val="2E74B5"/>
          <w:sz w:val="26"/>
        </w:rPr>
        <w:t>8.2 K-MOOC·외부강의 연계</w:t>
      </w:r>
    </w:p>
    <w:p>
      <w:r>
        <w:rPr>
          <w:rFonts w:ascii="Apple SD Gothic Neo" w:hAnsi="Apple SD Gothic Neo" w:eastAsia="Apple SD Gothic Neo" w:cs="Apple SD Gothic Neo"/>
          <w:color w:val="17243D"/>
          <w:sz w:val="22"/>
        </w:rPr>
        <w:t>MVP에서는 실시간 API가 아니라 큐레이션 링크를 사용한다.</w:t>
      </w:r>
    </w:p>
    <w:p>
      <w:pPr>
        <w:pStyle w:val="ListBullet"/>
      </w:pPr>
      <w:r>
        <w:rPr>
          <w:rFonts w:ascii="Apple SD Gothic Neo" w:hAnsi="Apple SD Gothic Neo" w:eastAsia="Apple SD Gothic Neo" w:cs="Apple SD Gothic Neo"/>
          <w:color w:val="17243D"/>
          <w:sz w:val="22"/>
        </w:rPr>
        <w:t>목표 격차에 맞는 강좌를 추천한다.</w:t>
      </w:r>
    </w:p>
    <w:p>
      <w:pPr>
        <w:pStyle w:val="ListBullet"/>
      </w:pPr>
      <w:r>
        <w:rPr>
          <w:rFonts w:ascii="Apple SD Gothic Neo" w:hAnsi="Apple SD Gothic Neo" w:eastAsia="Apple SD Gothic Neo" w:cs="Apple SD Gothic Neo"/>
          <w:color w:val="17243D"/>
          <w:sz w:val="22"/>
        </w:rPr>
        <w:t>완강 여부보다 핵심개념 확인과 미니프로젝트 완료조건을 함께 둔다.</w:t>
      </w:r>
    </w:p>
    <w:p>
      <w:pPr>
        <w:pStyle w:val="ListBullet"/>
      </w:pPr>
      <w:r>
        <w:rPr>
          <w:rFonts w:ascii="Apple SD Gothic Neo" w:hAnsi="Apple SD Gothic Neo" w:eastAsia="Apple SD Gothic Neo" w:cs="Apple SD Gothic Neo"/>
          <w:color w:val="17243D"/>
          <w:sz w:val="22"/>
        </w:rPr>
        <w:t>향후 K-MOOC, 대학 비교과, 외부강의의 수료·평가정보와 연계한다.</w:t>
      </w:r>
    </w:p>
    <w:p>
      <w:pPr>
        <w:pStyle w:val="ListBullet"/>
      </w:pPr>
      <w:r>
        <w:rPr>
          <w:rFonts w:ascii="Apple SD Gothic Neo" w:hAnsi="Apple SD Gothic Neo" w:eastAsia="Apple SD Gothic Neo" w:cs="Apple SD Gothic Neo"/>
          <w:color w:val="17243D"/>
          <w:sz w:val="22"/>
        </w:rPr>
        <w:t>특정 플랫폼으로 몰아주는 추천이 되지 않도록 추천 이유와 대안을 표시한다.</w:t>
      </w:r>
    </w:p>
    <w:p>
      <w:pPr>
        <w:pStyle w:val="Heading1"/>
      </w:pPr>
      <w:r>
        <w:rPr>
          <w:rFonts w:ascii="Apple SD Gothic Neo" w:hAnsi="Apple SD Gothic Neo" w:eastAsia="Apple SD Gothic Neo" w:cs="Apple SD Gothic Neo"/>
          <w:color w:val="2E74B5"/>
          <w:sz w:val="32"/>
        </w:rPr>
        <w:t>9. 사업화 설계</w:t>
      </w:r>
    </w:p>
    <w:p>
      <w:pPr>
        <w:pStyle w:val="Heading2"/>
      </w:pPr>
      <w:r>
        <w:rPr>
          <w:rFonts w:ascii="Apple SD Gothic Neo" w:hAnsi="Apple SD Gothic Neo" w:eastAsia="Apple SD Gothic Neo" w:cs="Apple SD Gothic Neo"/>
          <w:color w:val="2E74B5"/>
          <w:sz w:val="26"/>
        </w:rPr>
        <w:t xml:space="preserve">9.1 초기 모델: B2G2C </w:t>
      </w:r>
      <w:r>
        <w:rPr>
          <w:rFonts w:ascii="Apple SD Gothic Neo" w:hAnsi="Apple SD Gothic Neo" w:eastAsia="Apple SD Gothic Neo" w:cs="Apple SD Gothic Neo"/>
          <w:color w:val="1F4D78"/>
          <w:sz w:val="25"/>
        </w:rPr>
        <w:t>[가설]</w:t>
      </w:r>
    </w:p>
    <w:p>
      <w:pPr>
        <w:pStyle w:val="ListBullet"/>
      </w:pPr>
      <w:r>
        <w:rPr>
          <w:rFonts w:ascii="Apple SD Gothic Neo" w:hAnsi="Apple SD Gothic Neo" w:eastAsia="Apple SD Gothic Neo" w:cs="Apple SD Gothic Neo"/>
          <w:color w:val="17243D"/>
          <w:sz w:val="22"/>
        </w:rPr>
        <w:t>사용자: 청년이 무료 또는 지원사업 안에서 사용</w:t>
      </w:r>
    </w:p>
    <w:p>
      <w:pPr>
        <w:pStyle w:val="ListBullet"/>
      </w:pPr>
      <w:r>
        <w:rPr>
          <w:rFonts w:ascii="Apple SD Gothic Neo" w:hAnsi="Apple SD Gothic Neo" w:eastAsia="Apple SD Gothic Neo" w:cs="Apple SD Gothic Neo"/>
          <w:color w:val="17243D"/>
          <w:sz w:val="22"/>
        </w:rPr>
        <w:t>구매자: 청년 일자리센터, 지자체 위탁기관, 대학 진로센터</w:t>
      </w:r>
    </w:p>
    <w:p>
      <w:pPr>
        <w:pStyle w:val="ListBullet"/>
      </w:pPr>
      <w:r>
        <w:rPr>
          <w:rFonts w:ascii="Apple SD Gothic Neo" w:hAnsi="Apple SD Gothic Neo" w:eastAsia="Apple SD Gothic Neo" w:cs="Apple SD Gothic Neo"/>
          <w:color w:val="17243D"/>
          <w:sz w:val="22"/>
        </w:rPr>
        <w:t>가치: 상담 준비시간 단축, 행동계획 합의, 프로그램 추천 근거, 익명 수요신호</w:t>
      </w:r>
    </w:p>
    <w:p>
      <w:pPr>
        <w:pStyle w:val="Heading2"/>
      </w:pPr>
      <w:r>
        <w:rPr>
          <w:rFonts w:ascii="Apple SD Gothic Neo" w:hAnsi="Apple SD Gothic Neo" w:eastAsia="Apple SD Gothic Neo" w:cs="Apple SD Gothic Neo"/>
          <w:color w:val="2E74B5"/>
          <w:sz w:val="26"/>
        </w:rPr>
        <w:t>9.2 판매 단위 가설</w:t>
      </w:r>
    </w:p>
    <w:p>
      <w:pPr>
        <w:pStyle w:val="ListNumber"/>
      </w:pPr>
      <w:r>
        <w:rPr>
          <w:rFonts w:ascii="Apple SD Gothic Neo" w:hAnsi="Apple SD Gothic Neo" w:eastAsia="Apple SD Gothic Neo" w:cs="Apple SD Gothic Neo"/>
          <w:color w:val="17243D"/>
          <w:sz w:val="22"/>
        </w:rPr>
        <w:t>기관 연간 라이선스 + 상담사 계정</w:t>
      </w:r>
    </w:p>
    <w:p>
      <w:pPr>
        <w:pStyle w:val="ListNumber"/>
      </w:pPr>
      <w:r>
        <w:rPr>
          <w:rFonts w:ascii="Apple SD Gothic Neo" w:hAnsi="Apple SD Gothic Neo" w:eastAsia="Apple SD Gothic Neo" w:cs="Apple SD Gothic Neo"/>
          <w:color w:val="17243D"/>
          <w:sz w:val="22"/>
        </w:rPr>
        <w:t>참여자 수 또는 상담건수 기반 사업 단가</w:t>
      </w:r>
    </w:p>
    <w:p>
      <w:pPr>
        <w:pStyle w:val="ListNumber"/>
      </w:pPr>
      <w:r>
        <w:rPr>
          <w:rFonts w:ascii="Apple SD Gothic Neo" w:hAnsi="Apple SD Gothic Neo" w:eastAsia="Apple SD Gothic Neo" w:cs="Apple SD Gothic Neo"/>
          <w:color w:val="17243D"/>
          <w:sz w:val="22"/>
        </w:rPr>
        <w:t>특정 지원사업 기간의 파일럿 패키지</w:t>
      </w:r>
    </w:p>
    <w:p>
      <w:pPr>
        <w:pStyle w:val="ListNumber"/>
      </w:pPr>
      <w:r>
        <w:rPr>
          <w:rFonts w:ascii="Apple SD Gothic Neo" w:hAnsi="Apple SD Gothic Neo" w:eastAsia="Apple SD Gothic Neo" w:cs="Apple SD Gothic Neo"/>
          <w:color w:val="17243D"/>
          <w:sz w:val="22"/>
        </w:rPr>
        <w:t>대학 비교과·진로교육 모듈 라이선스</w:t>
      </w:r>
    </w:p>
    <w:p>
      <w:r>
        <w:rPr>
          <w:rFonts w:ascii="Apple SD Gothic Neo" w:hAnsi="Apple SD Gothic Neo" w:eastAsia="Apple SD Gothic Neo" w:cs="Apple SD Gothic Neo"/>
          <w:color w:val="17243D"/>
          <w:sz w:val="22"/>
        </w:rPr>
        <w:t xml:space="preserve">가격은 아직 </w:t>
      </w:r>
      <w:r>
        <w:rPr>
          <w:rFonts w:ascii="Apple SD Gothic Neo" w:hAnsi="Apple SD Gothic Neo" w:eastAsia="Apple SD Gothic Neo" w:cs="Apple SD Gothic Neo"/>
          <w:color w:val="1F4D78"/>
          <w:sz w:val="21"/>
        </w:rPr>
        <w:t>[결정 필요]</w:t>
      </w:r>
      <w:r>
        <w:rPr>
          <w:rFonts w:ascii="Apple SD Gothic Neo" w:hAnsi="Apple SD Gothic Neo" w:eastAsia="Apple SD Gothic Neo" w:cs="Apple SD Gothic Neo"/>
          <w:color w:val="17243D"/>
          <w:sz w:val="22"/>
        </w:rPr>
        <w:t>이며 멘토와 상담사 인터뷰에서 실제 조달·예산 단위를 먼저 확인한다.</w:t>
      </w:r>
    </w:p>
    <w:p>
      <w:pPr>
        <w:pStyle w:val="Heading2"/>
      </w:pPr>
      <w:r>
        <w:rPr>
          <w:rFonts w:ascii="Apple SD Gothic Neo" w:hAnsi="Apple SD Gothic Neo" w:eastAsia="Apple SD Gothic Neo" w:cs="Apple SD Gothic Neo"/>
          <w:color w:val="2E74B5"/>
          <w:sz w:val="26"/>
        </w:rPr>
        <w:t>9.3 고객이 지불할 이유를 검증하는 질문</w:t>
      </w:r>
    </w:p>
    <w:p>
      <w:pPr>
        <w:pStyle w:val="ListBullet"/>
      </w:pPr>
      <w:r>
        <w:rPr>
          <w:rFonts w:ascii="Apple SD Gothic Neo" w:hAnsi="Apple SD Gothic Neo" w:eastAsia="Apple SD Gothic Neo" w:cs="Apple SD Gothic Neo"/>
          <w:color w:val="17243D"/>
          <w:sz w:val="22"/>
        </w:rPr>
        <w:t>현재 첫 상담 준비에 몇 분이 드는가?</w:t>
      </w:r>
    </w:p>
    <w:p>
      <w:pPr>
        <w:pStyle w:val="ListBullet"/>
      </w:pPr>
      <w:r>
        <w:rPr>
          <w:rFonts w:ascii="Apple SD Gothic Neo" w:hAnsi="Apple SD Gothic Neo" w:eastAsia="Apple SD Gothic Neo" w:cs="Apple SD Gothic Neo"/>
          <w:color w:val="17243D"/>
          <w:sz w:val="22"/>
        </w:rPr>
        <w:t>Gap Brief가 그 시간을 얼마나 줄이는가?</w:t>
      </w:r>
    </w:p>
    <w:p>
      <w:pPr>
        <w:pStyle w:val="ListBullet"/>
      </w:pPr>
      <w:r>
        <w:rPr>
          <w:rFonts w:ascii="Apple SD Gothic Neo" w:hAnsi="Apple SD Gothic Neo" w:eastAsia="Apple SD Gothic Neo" w:cs="Apple SD Gothic Neo"/>
          <w:color w:val="17243D"/>
          <w:sz w:val="22"/>
        </w:rPr>
        <w:t>상담 품질을 어떤 지표로 보고하는가?</w:t>
      </w:r>
    </w:p>
    <w:p>
      <w:pPr>
        <w:pStyle w:val="ListBullet"/>
      </w:pPr>
      <w:r>
        <w:rPr>
          <w:rFonts w:ascii="Apple SD Gothic Neo" w:hAnsi="Apple SD Gothic Neo" w:eastAsia="Apple SD Gothic Neo" w:cs="Apple SD Gothic Neo"/>
          <w:color w:val="17243D"/>
          <w:sz w:val="22"/>
        </w:rPr>
        <w:t>새 도구 도입에 필요한 보안·결재·조달 조건은 무엇인가?</w:t>
      </w:r>
    </w:p>
    <w:p>
      <w:pPr>
        <w:pStyle w:val="ListBullet"/>
      </w:pPr>
      <w:r>
        <w:rPr>
          <w:rFonts w:ascii="Apple SD Gothic Neo" w:hAnsi="Apple SD Gothic Neo" w:eastAsia="Apple SD Gothic Neo" w:cs="Apple SD Gothic Neo"/>
          <w:color w:val="17243D"/>
          <w:sz w:val="22"/>
        </w:rPr>
        <w:t>개인당, 상담사당, 사업당 중 어떤 계약단위가 익숙한가?</w:t>
      </w:r>
    </w:p>
    <w:p>
      <w:pPr>
        <w:pStyle w:val="Heading2"/>
      </w:pPr>
      <w:r>
        <w:rPr>
          <w:rFonts w:ascii="Apple SD Gothic Neo" w:hAnsi="Apple SD Gothic Neo" w:eastAsia="Apple SD Gothic Neo" w:cs="Apple SD Gothic Neo"/>
          <w:color w:val="2E74B5"/>
          <w:sz w:val="26"/>
        </w:rPr>
        <w:t>9.4 장기 방어력</w:t>
      </w:r>
    </w:p>
    <w:p>
      <w:pPr>
        <w:pStyle w:val="ListBullet"/>
      </w:pPr>
      <w:r>
        <w:rPr>
          <w:rFonts w:ascii="Apple SD Gothic Neo" w:hAnsi="Apple SD Gothic Neo" w:eastAsia="Apple SD Gothic Neo" w:cs="Apple SD Gothic Neo"/>
          <w:color w:val="17243D"/>
          <w:sz w:val="22"/>
        </w:rPr>
        <w:t>사용자가 확인한 한국어 경험–역량–증거의 구조화 데이터</w:t>
      </w:r>
    </w:p>
    <w:p>
      <w:pPr>
        <w:pStyle w:val="ListBullet"/>
      </w:pPr>
      <w:r>
        <w:rPr>
          <w:rFonts w:ascii="Apple SD Gothic Neo" w:hAnsi="Apple SD Gothic Neo" w:eastAsia="Apple SD Gothic Neo" w:cs="Apple SD Gothic Neo"/>
          <w:color w:val="17243D"/>
          <w:sz w:val="22"/>
        </w:rPr>
        <w:t>상담사가 수정한 역량·질문·행동의 품질 데이터</w:t>
      </w:r>
    </w:p>
    <w:p>
      <w:pPr>
        <w:pStyle w:val="ListBullet"/>
      </w:pPr>
      <w:r>
        <w:rPr>
          <w:rFonts w:ascii="Apple SD Gothic Neo" w:hAnsi="Apple SD Gothic Neo" w:eastAsia="Apple SD Gothic Neo" w:cs="Apple SD Gothic Neo"/>
          <w:color w:val="17243D"/>
          <w:sz w:val="22"/>
        </w:rPr>
        <w:t>기관별 직무·지역 맥락에 맞춘 역량표와 검증규칙</w:t>
      </w:r>
    </w:p>
    <w:p>
      <w:pPr>
        <w:pStyle w:val="ListBullet"/>
      </w:pPr>
      <w:r>
        <w:rPr>
          <w:rFonts w:ascii="Apple SD Gothic Neo" w:hAnsi="Apple SD Gothic Neo" w:eastAsia="Apple SD Gothic Neo" w:cs="Apple SD Gothic Neo"/>
          <w:color w:val="17243D"/>
          <w:sz w:val="22"/>
        </w:rPr>
        <w:t>AI 출력이 아니라 원문 근거와 감사기록을 중심에 둔 신뢰구조</w:t>
      </w:r>
    </w:p>
    <w:p>
      <w:pPr>
        <w:pStyle w:val="Heading1"/>
      </w:pPr>
      <w:r>
        <w:rPr>
          <w:rFonts w:ascii="Apple SD Gothic Neo" w:hAnsi="Apple SD Gothic Neo" w:eastAsia="Apple SD Gothic Neo" w:cs="Apple SD Gothic Neo"/>
          <w:color w:val="2E74B5"/>
          <w:sz w:val="32"/>
        </w:rPr>
        <w:t>10. MVP 구현 범위</w:t>
      </w:r>
    </w:p>
    <w:p>
      <w:pPr>
        <w:pStyle w:val="Heading2"/>
      </w:pPr>
      <w:r>
        <w:rPr>
          <w:rFonts w:ascii="Apple SD Gothic Neo" w:hAnsi="Apple SD Gothic Neo" w:eastAsia="Apple SD Gothic Neo" w:cs="Apple SD Gothic Neo"/>
          <w:color w:val="2E74B5"/>
          <w:sz w:val="26"/>
        </w:rPr>
        <w:t>10.1 반드시 구현</w:t>
      </w:r>
    </w:p>
    <w:p>
      <w:pPr>
        <w:pStyle w:val="ListBullet"/>
      </w:pPr>
      <w:r>
        <w:rPr>
          <w:rFonts w:ascii="Apple SD Gothic Neo" w:hAnsi="Apple SD Gothic Neo" w:eastAsia="Apple SD Gothic Neo" w:cs="Apple SD Gothic Neo"/>
          <w:color w:val="17243D"/>
          <w:sz w:val="22"/>
        </w:rPr>
        <w:t>경험 텍스트 입력</w:t>
      </w:r>
    </w:p>
    <w:p>
      <w:pPr>
        <w:pStyle w:val="ListBullet"/>
      </w:pPr>
      <w:r>
        <w:rPr>
          <w:rFonts w:ascii="Apple SD Gothic Neo" w:hAnsi="Apple SD Gothic Neo" w:eastAsia="Apple SD Gothic Neo" w:cs="Apple SD Gothic Neo"/>
          <w:color w:val="17243D"/>
          <w:sz w:val="22"/>
        </w:rPr>
        <w:t>Solar 구조화 추출 또는 명시된 샘플 폴백</w:t>
      </w:r>
    </w:p>
    <w:p>
      <w:pPr>
        <w:pStyle w:val="ListBullet"/>
      </w:pPr>
      <w:r>
        <w:rPr>
          <w:rFonts w:ascii="Apple SD Gothic Neo" w:hAnsi="Apple SD Gothic Neo" w:eastAsia="Apple SD Gothic Neo" w:cs="Apple SD Gothic Neo"/>
          <w:color w:val="17243D"/>
          <w:sz w:val="22"/>
        </w:rPr>
        <w:t>사용자 확인·수정·거절</w:t>
      </w:r>
    </w:p>
    <w:p>
      <w:pPr>
        <w:pStyle w:val="ListBullet"/>
      </w:pPr>
      <w:r>
        <w:rPr>
          <w:rFonts w:ascii="Apple SD Gothic Neo" w:hAnsi="Apple SD Gothic Neo" w:eastAsia="Apple SD Gothic Neo" w:cs="Apple SD Gothic Neo"/>
          <w:color w:val="17243D"/>
          <w:sz w:val="22"/>
        </w:rPr>
        <w:t>증거등급 0~3 표시</w:t>
      </w:r>
    </w:p>
    <w:p>
      <w:pPr>
        <w:pStyle w:val="ListBullet"/>
      </w:pPr>
      <w:r>
        <w:rPr>
          <w:rFonts w:ascii="Apple SD Gothic Neo" w:hAnsi="Apple SD Gothic Neo" w:eastAsia="Apple SD Gothic Neo" w:cs="Apple SD Gothic Neo"/>
          <w:color w:val="17243D"/>
          <w:sz w:val="22"/>
        </w:rPr>
        <w:t>대표직무 AI 서비스 기획자 1개</w:t>
      </w:r>
    </w:p>
    <w:p>
      <w:pPr>
        <w:pStyle w:val="ListBullet"/>
      </w:pPr>
      <w:r>
        <w:rPr>
          <w:rFonts w:ascii="Apple SD Gothic Neo" w:hAnsi="Apple SD Gothic Neo" w:eastAsia="Apple SD Gothic Neo" w:cs="Apple SD Gothic Neo"/>
          <w:color w:val="17243D"/>
          <w:sz w:val="22"/>
        </w:rPr>
        <w:t>격차 3개와 행동 3개</w:t>
      </w:r>
    </w:p>
    <w:p>
      <w:pPr>
        <w:pStyle w:val="ListBullet"/>
      </w:pPr>
      <w:r>
        <w:rPr>
          <w:rFonts w:ascii="Apple SD Gothic Neo" w:hAnsi="Apple SD Gothic Neo" w:eastAsia="Apple SD Gothic Neo" w:cs="Apple SD Gothic Neo"/>
          <w:color w:val="17243D"/>
          <w:sz w:val="22"/>
        </w:rPr>
        <w:t>GapProof 카드와 Gap Brief</w:t>
      </w:r>
    </w:p>
    <w:p>
      <w:pPr>
        <w:pStyle w:val="ListBullet"/>
      </w:pPr>
      <w:r>
        <w:rPr>
          <w:rFonts w:ascii="Apple SD Gothic Neo" w:hAnsi="Apple SD Gothic Neo" w:eastAsia="Apple SD Gothic Neo" w:cs="Apple SD Gothic Neo"/>
          <w:color w:val="17243D"/>
          <w:sz w:val="22"/>
        </w:rPr>
        <w:t>동의·삭제·공유 철회</w:t>
      </w:r>
    </w:p>
    <w:p>
      <w:pPr>
        <w:pStyle w:val="ListBullet"/>
      </w:pPr>
      <w:r>
        <w:rPr>
          <w:rFonts w:ascii="Apple SD Gothic Neo" w:hAnsi="Apple SD Gothic Neo" w:eastAsia="Apple SD Gothic Neo" w:cs="Apple SD Gothic Neo"/>
          <w:color w:val="17243D"/>
          <w:sz w:val="22"/>
        </w:rPr>
        <w:t>API 키 비노출, 오류 폴백, 데모 데이터 표시</w:t>
      </w:r>
    </w:p>
    <w:p>
      <w:pPr>
        <w:pStyle w:val="Heading2"/>
      </w:pPr>
      <w:r>
        <w:rPr>
          <w:rFonts w:ascii="Apple SD Gothic Neo" w:hAnsi="Apple SD Gothic Neo" w:eastAsia="Apple SD Gothic Neo" w:cs="Apple SD Gothic Neo"/>
          <w:color w:val="2E74B5"/>
          <w:sz w:val="26"/>
        </w:rPr>
        <w:t>10.2 일정상 제외</w:t>
      </w:r>
    </w:p>
    <w:p>
      <w:pPr>
        <w:pStyle w:val="ListBullet"/>
      </w:pPr>
      <w:r>
        <w:rPr>
          <w:rFonts w:ascii="Apple SD Gothic Neo" w:hAnsi="Apple SD Gothic Neo" w:eastAsia="Apple SD Gothic Neo" w:cs="Apple SD Gothic Neo"/>
          <w:color w:val="17243D"/>
          <w:sz w:val="22"/>
        </w:rPr>
        <w:t>공식 학점·자격 인정</w:t>
      </w:r>
    </w:p>
    <w:p>
      <w:pPr>
        <w:pStyle w:val="ListBullet"/>
      </w:pPr>
      <w:r>
        <w:rPr>
          <w:rFonts w:ascii="Apple SD Gothic Neo" w:hAnsi="Apple SD Gothic Neo" w:eastAsia="Apple SD Gothic Neo" w:cs="Apple SD Gothic Neo"/>
          <w:color w:val="17243D"/>
          <w:sz w:val="22"/>
        </w:rPr>
        <w:t>대학·Work24·K-MOOC·NCS 실시간 연동</w:t>
      </w:r>
    </w:p>
    <w:p>
      <w:pPr>
        <w:pStyle w:val="ListBullet"/>
      </w:pPr>
      <w:r>
        <w:rPr>
          <w:rFonts w:ascii="Apple SD Gothic Neo" w:hAnsi="Apple SD Gothic Neo" w:eastAsia="Apple SD Gothic Neo" w:cs="Apple SD Gothic Neo"/>
          <w:color w:val="17243D"/>
          <w:sz w:val="22"/>
        </w:rPr>
        <w:t>전국 직무·연령 추천</w:t>
      </w:r>
    </w:p>
    <w:p>
      <w:pPr>
        <w:pStyle w:val="ListBullet"/>
      </w:pPr>
      <w:r>
        <w:rPr>
          <w:rFonts w:ascii="Apple SD Gothic Neo" w:hAnsi="Apple SD Gothic Neo" w:eastAsia="Apple SD Gothic Neo" w:cs="Apple SD Gothic Neo"/>
          <w:color w:val="17243D"/>
          <w:sz w:val="22"/>
        </w:rPr>
        <w:t>국가 실시간 대시보드</w:t>
      </w:r>
    </w:p>
    <w:p>
      <w:pPr>
        <w:pStyle w:val="ListBullet"/>
      </w:pPr>
      <w:r>
        <w:rPr>
          <w:rFonts w:ascii="Apple SD Gothic Neo" w:hAnsi="Apple SD Gothic Neo" w:eastAsia="Apple SD Gothic Neo" w:cs="Apple SD Gothic Neo"/>
          <w:color w:val="17243D"/>
          <w:sz w:val="22"/>
        </w:rPr>
        <w:t>채용합격·적성 자동판정</w:t>
      </w:r>
    </w:p>
    <w:p>
      <w:pPr>
        <w:pStyle w:val="ListBullet"/>
      </w:pPr>
      <w:r>
        <w:rPr>
          <w:rFonts w:ascii="Apple SD Gothic Neo" w:hAnsi="Apple SD Gothic Neo" w:eastAsia="Apple SD Gothic Neo" w:cs="Apple SD Gothic Neo"/>
          <w:color w:val="17243D"/>
          <w:sz w:val="22"/>
        </w:rPr>
        <w:t>사용자 동의 없는 원문 공유</w:t>
      </w:r>
    </w:p>
    <w:p>
      <w:pPr>
        <w:pStyle w:val="Heading2"/>
      </w:pPr>
      <w:r>
        <w:rPr>
          <w:rFonts w:ascii="Apple SD Gothic Neo" w:hAnsi="Apple SD Gothic Neo" w:eastAsia="Apple SD Gothic Neo" w:cs="Apple SD Gothic Neo"/>
          <w:color w:val="2E74B5"/>
          <w:sz w:val="26"/>
        </w:rPr>
        <w:t>10.3 대표 데모</w:t>
      </w:r>
    </w:p>
    <w:p>
      <w:pPr>
        <w:pStyle w:val="ListBullet"/>
      </w:pPr>
      <w:r>
        <w:rPr>
          <w:rFonts w:ascii="Apple SD Gothic Neo" w:hAnsi="Apple SD Gothic Neo" w:eastAsia="Apple SD Gothic Neo" w:cs="Apple SD Gothic Neo"/>
          <w:color w:val="17243D"/>
          <w:sz w:val="22"/>
        </w:rPr>
        <w:t>입력: 항공물류 전공, AI 수학·웹 독학, Solar 기반 MindHub 제작</w:t>
      </w:r>
    </w:p>
    <w:p>
      <w:pPr>
        <w:pStyle w:val="ListBullet"/>
      </w:pPr>
      <w:r>
        <w:rPr>
          <w:rFonts w:ascii="Apple SD Gothic Neo" w:hAnsi="Apple SD Gothic Neo" w:eastAsia="Apple SD Gothic Neo" w:cs="Apple SD Gothic Neo"/>
          <w:color w:val="17243D"/>
          <w:sz w:val="22"/>
        </w:rPr>
        <w:t>목표: AI 서비스 기획자</w:t>
      </w:r>
    </w:p>
    <w:p>
      <w:pPr>
        <w:pStyle w:val="ListBullet"/>
      </w:pPr>
      <w:r>
        <w:rPr>
          <w:rFonts w:ascii="Apple SD Gothic Neo" w:hAnsi="Apple SD Gothic Neo" w:eastAsia="Apple SD Gothic Neo" w:cs="Apple SD Gothic Neo"/>
          <w:color w:val="17243D"/>
          <w:sz w:val="22"/>
        </w:rPr>
        <w:t>확인: 도메인–기술 문제 연결, AI API 프로토타이핑</w:t>
      </w:r>
    </w:p>
    <w:p>
      <w:pPr>
        <w:pStyle w:val="ListBullet"/>
      </w:pPr>
      <w:r>
        <w:rPr>
          <w:rFonts w:ascii="Apple SD Gothic Neo" w:hAnsi="Apple SD Gothic Neo" w:eastAsia="Apple SD Gothic Neo" w:cs="Apple SD Gothic Neo"/>
          <w:color w:val="17243D"/>
          <w:sz w:val="22"/>
        </w:rPr>
        <w:t>거절: 근거가 부족한 AI 모델 개발자</w:t>
      </w:r>
    </w:p>
    <w:p>
      <w:pPr>
        <w:pStyle w:val="ListBullet"/>
      </w:pPr>
      <w:r>
        <w:rPr>
          <w:rFonts w:ascii="Apple SD Gothic Neo" w:hAnsi="Apple SD Gothic Neo" w:eastAsia="Apple SD Gothic Neo" w:cs="Apple SD Gothic Neo"/>
          <w:color w:val="17243D"/>
          <w:sz w:val="22"/>
        </w:rPr>
        <w:t>격차: 사용자 검증, 데이터·성과지표, 개인정보·AI 안전</w:t>
      </w:r>
    </w:p>
    <w:p>
      <w:pPr>
        <w:pStyle w:val="ListBullet"/>
      </w:pPr>
      <w:r>
        <w:rPr>
          <w:rFonts w:ascii="Apple SD Gothic Neo" w:hAnsi="Apple SD Gothic Neo" w:eastAsia="Apple SD Gothic Neo" w:cs="Apple SD Gothic Neo"/>
          <w:color w:val="17243D"/>
          <w:sz w:val="22"/>
        </w:rPr>
        <w:t>행동: 사용자 인터뷰 학습, 청년 5명 미니프로젝트, 상담사 Gap Brief 검증</w:t>
      </w:r>
    </w:p>
    <w:p>
      <w:pPr>
        <w:pStyle w:val="Heading1"/>
      </w:pPr>
      <w:r>
        <w:rPr>
          <w:rFonts w:ascii="Apple SD Gothic Neo" w:hAnsi="Apple SD Gothic Neo" w:eastAsia="Apple SD Gothic Neo" w:cs="Apple SD Gothic Neo"/>
          <w:color w:val="2E74B5"/>
          <w:sz w:val="32"/>
        </w:rPr>
        <w:t>11. 성공 기준과 검증</w:t>
      </w:r>
    </w:p>
    <w:p>
      <w:pPr>
        <w:pStyle w:val="Heading2"/>
      </w:pPr>
      <w:r>
        <w:rPr>
          <w:rFonts w:ascii="Apple SD Gothic Neo" w:hAnsi="Apple SD Gothic Neo" w:eastAsia="Apple SD Gothic Neo" w:cs="Apple SD Gothic Neo"/>
          <w:color w:val="2E74B5"/>
          <w:sz w:val="26"/>
        </w:rPr>
        <w:t>11.1 제품 성공 기준</w:t>
      </w:r>
    </w:p>
    <w:p>
      <w:pPr>
        <w:pStyle w:val="ListNumber"/>
      </w:pPr>
      <w:r>
        <w:rPr>
          <w:rFonts w:ascii="Apple SD Gothic Neo" w:hAnsi="Apple SD Gothic Neo" w:eastAsia="Apple SD Gothic Neo" w:cs="Apple SD Gothic Neo"/>
          <w:color w:val="17243D"/>
          <w:sz w:val="22"/>
        </w:rPr>
        <w:t>청년 5명 중 4명 이상이 15분 안에 다음 행동 선택까지 완료</w:t>
      </w:r>
    </w:p>
    <w:p>
      <w:pPr>
        <w:pStyle w:val="ListNumber"/>
      </w:pPr>
      <w:r>
        <w:rPr>
          <w:rFonts w:ascii="Apple SD Gothic Neo" w:hAnsi="Apple SD Gothic Neo" w:eastAsia="Apple SD Gothic Neo" w:cs="Apple SD Gothic Neo"/>
          <w:color w:val="17243D"/>
          <w:sz w:val="22"/>
        </w:rPr>
        <w:t>5명 중 4명 이상이 원문 근거가 연결된 카드 1개 이상 생성</w:t>
      </w:r>
    </w:p>
    <w:p>
      <w:pPr>
        <w:pStyle w:val="ListNumber"/>
      </w:pPr>
      <w:r>
        <w:rPr>
          <w:rFonts w:ascii="Apple SD Gothic Neo" w:hAnsi="Apple SD Gothic Neo" w:eastAsia="Apple SD Gothic Neo" w:cs="Apple SD Gothic Neo"/>
          <w:color w:val="17243D"/>
          <w:sz w:val="22"/>
        </w:rPr>
        <w:t>상담사 2명이 Gap Brief 유용성을 5점 중 4점 이상 평가</w:t>
      </w:r>
    </w:p>
    <w:p>
      <w:pPr>
        <w:pStyle w:val="ListNumber"/>
      </w:pPr>
      <w:r>
        <w:rPr>
          <w:rFonts w:ascii="Apple SD Gothic Neo" w:hAnsi="Apple SD Gothic Neo" w:eastAsia="Apple SD Gothic Neo" w:cs="Apple SD Gothic Neo"/>
          <w:color w:val="17243D"/>
          <w:sz w:val="22"/>
        </w:rPr>
        <w:t>대표 시나리오가 5회 연속, 회당 3분 안에 작동</w:t>
      </w:r>
    </w:p>
    <w:p>
      <w:pPr>
        <w:pStyle w:val="ListNumber"/>
      </w:pPr>
      <w:r>
        <w:rPr>
          <w:rFonts w:ascii="Apple SD Gothic Neo" w:hAnsi="Apple SD Gothic Neo" w:eastAsia="Apple SD Gothic Neo" w:cs="Apple SD Gothic Neo"/>
          <w:color w:val="17243D"/>
          <w:sz w:val="22"/>
        </w:rPr>
        <w:t>근거 없거나 사용자 미확인 역량이 ‘검증됨’으로 표시되는 사례 0건</w:t>
      </w:r>
    </w:p>
    <w:p>
      <w:pPr>
        <w:pStyle w:val="ListNumber"/>
      </w:pPr>
      <w:r>
        <w:rPr>
          <w:rFonts w:ascii="Apple SD Gothic Neo" w:hAnsi="Apple SD Gothic Neo" w:eastAsia="Apple SD Gothic Neo" w:cs="Apple SD Gothic Neo"/>
          <w:color w:val="17243D"/>
          <w:sz w:val="22"/>
        </w:rPr>
        <w:t>수정·삭제·공유 철회가 실제 파생결과에 반영</w:t>
      </w:r>
    </w:p>
    <w:p>
      <w:pPr>
        <w:pStyle w:val="Heading2"/>
      </w:pPr>
      <w:r>
        <w:rPr>
          <w:rFonts w:ascii="Apple SD Gothic Neo" w:hAnsi="Apple SD Gothic Neo" w:eastAsia="Apple SD Gothic Neo" w:cs="Apple SD Gothic Neo"/>
          <w:color w:val="2E74B5"/>
          <w:sz w:val="26"/>
        </w:rPr>
        <w:t>11.2 빠른 파일럿 순서</w:t>
      </w:r>
    </w:p>
    <w:p>
      <w:pPr>
        <w:pStyle w:val="ListBullet"/>
      </w:pPr>
      <w:r>
        <w:rPr>
          <w:rFonts w:ascii="Apple SD Gothic Neo" w:hAnsi="Apple SD Gothic Neo" w:eastAsia="Apple SD Gothic Neo" w:cs="Apple SD Gothic Neo"/>
          <w:color w:val="17243D"/>
          <w:sz w:val="22"/>
        </w:rPr>
        <w:t>7/28 이전 최소선: 청년 3명 + 상담사 1명</w:t>
      </w:r>
    </w:p>
    <w:p>
      <w:pPr>
        <w:pStyle w:val="ListBullet"/>
      </w:pPr>
      <w:r>
        <w:rPr>
          <w:rFonts w:ascii="Apple SD Gothic Neo" w:hAnsi="Apple SD Gothic Neo" w:eastAsia="Apple SD Gothic Neo" w:cs="Apple SD Gothic Neo"/>
          <w:color w:val="17243D"/>
          <w:sz w:val="22"/>
        </w:rPr>
        <w:t>7/30 누적 목표: 청년 5명 + 상담사 2명</w:t>
      </w:r>
    </w:p>
    <w:p>
      <w:pPr>
        <w:pStyle w:val="ListBullet"/>
      </w:pPr>
      <w:r>
        <w:rPr>
          <w:rFonts w:ascii="Apple SD Gothic Neo" w:hAnsi="Apple SD Gothic Neo" w:eastAsia="Apple SD Gothic Neo" w:cs="Apple SD Gothic Neo"/>
          <w:color w:val="17243D"/>
          <w:sz w:val="22"/>
        </w:rPr>
        <w:t>관찰값: 완료시간, 막힌 화면, AI 제안 거절·수정, 선택한 행동, 카드 신뢰도</w:t>
      </w:r>
    </w:p>
    <w:p>
      <w:pPr>
        <w:pStyle w:val="ListBullet"/>
      </w:pPr>
      <w:r>
        <w:rPr>
          <w:rFonts w:ascii="Apple SD Gothic Neo" w:hAnsi="Apple SD Gothic Neo" w:eastAsia="Apple SD Gothic Neo" w:cs="Apple SD Gothic Neo"/>
          <w:color w:val="17243D"/>
          <w:sz w:val="22"/>
        </w:rPr>
        <w:t>공개 인용은 익명 동의를 받은 문장만 사용</w:t>
      </w:r>
    </w:p>
    <w:p>
      <w:pPr>
        <w:pStyle w:val="Heading2"/>
      </w:pPr>
      <w:r>
        <w:rPr>
          <w:rFonts w:ascii="Apple SD Gothic Neo" w:hAnsi="Apple SD Gothic Neo" w:eastAsia="Apple SD Gothic Neo" w:cs="Apple SD Gothic Neo"/>
          <w:color w:val="2E74B5"/>
          <w:sz w:val="26"/>
        </w:rPr>
        <w:t xml:space="preserve">11.3 아직 검증되지 않은 것 </w:t>
      </w:r>
      <w:r>
        <w:rPr>
          <w:rFonts w:ascii="Apple SD Gothic Neo" w:hAnsi="Apple SD Gothic Neo" w:eastAsia="Apple SD Gothic Neo" w:cs="Apple SD Gothic Neo"/>
          <w:color w:val="1F4D78"/>
          <w:sz w:val="25"/>
        </w:rPr>
        <w:t>[미실행]</w:t>
      </w:r>
    </w:p>
    <w:p>
      <w:pPr>
        <w:pStyle w:val="ListBullet"/>
      </w:pPr>
      <w:r>
        <w:rPr>
          <w:rFonts w:ascii="Apple SD Gothic Neo" w:hAnsi="Apple SD Gothic Neo" w:eastAsia="Apple SD Gothic Neo" w:cs="Apple SD Gothic Neo"/>
          <w:color w:val="17243D"/>
          <w:sz w:val="22"/>
        </w:rPr>
        <w:t>Solar 실제 추출 정확도와 지연시간</w:t>
      </w:r>
    </w:p>
    <w:p>
      <w:pPr>
        <w:pStyle w:val="ListBullet"/>
      </w:pPr>
      <w:r>
        <w:rPr>
          <w:rFonts w:ascii="Apple SD Gothic Neo" w:hAnsi="Apple SD Gothic Neo" w:eastAsia="Apple SD Gothic Neo" w:cs="Apple SD Gothic Neo"/>
          <w:color w:val="17243D"/>
          <w:sz w:val="22"/>
        </w:rPr>
        <w:t>잘못된 JSON의 복구율</w:t>
      </w:r>
    </w:p>
    <w:p>
      <w:pPr>
        <w:pStyle w:val="ListBullet"/>
      </w:pPr>
      <w:r>
        <w:rPr>
          <w:rFonts w:ascii="Apple SD Gothic Neo" w:hAnsi="Apple SD Gothic Neo" w:eastAsia="Apple SD Gothic Neo" w:cs="Apple SD Gothic Neo"/>
          <w:color w:val="17243D"/>
          <w:sz w:val="22"/>
        </w:rPr>
        <w:t>상담시간 실제 단축분</w:t>
      </w:r>
    </w:p>
    <w:p>
      <w:pPr>
        <w:pStyle w:val="ListBullet"/>
      </w:pPr>
      <w:r>
        <w:rPr>
          <w:rFonts w:ascii="Apple SD Gothic Neo" w:hAnsi="Apple SD Gothic Neo" w:eastAsia="Apple SD Gothic Neo" w:cs="Apple SD Gothic Neo"/>
          <w:color w:val="17243D"/>
          <w:sz w:val="22"/>
        </w:rPr>
        <w:t>기관 지불의사와 가격</w:t>
      </w:r>
    </w:p>
    <w:p>
      <w:pPr>
        <w:pStyle w:val="ListBullet"/>
      </w:pPr>
      <w:r>
        <w:rPr>
          <w:rFonts w:ascii="Apple SD Gothic Neo" w:hAnsi="Apple SD Gothic Neo" w:eastAsia="Apple SD Gothic Neo" w:cs="Apple SD Gothic Neo"/>
          <w:color w:val="17243D"/>
          <w:sz w:val="22"/>
        </w:rPr>
        <w:t>추천 행동의 실제 수행률</w:t>
      </w:r>
    </w:p>
    <w:p>
      <w:pPr>
        <w:pStyle w:val="Heading1"/>
      </w:pPr>
      <w:r>
        <w:rPr>
          <w:rFonts w:ascii="Apple SD Gothic Neo" w:hAnsi="Apple SD Gothic Neo" w:eastAsia="Apple SD Gothic Neo" w:cs="Apple SD Gothic Neo"/>
          <w:color w:val="2E74B5"/>
          <w:sz w:val="32"/>
        </w:rPr>
        <w:t>12. 내일 멘토링 운영안</w:t>
      </w:r>
    </w:p>
    <w:p>
      <w:pPr>
        <w:pStyle w:val="Heading2"/>
      </w:pPr>
      <w:r>
        <w:rPr>
          <w:rFonts w:ascii="Apple SD Gothic Neo" w:hAnsi="Apple SD Gothic Neo" w:eastAsia="Apple SD Gothic Neo" w:cs="Apple SD Gothic Neo"/>
          <w:color w:val="2E74B5"/>
          <w:sz w:val="26"/>
        </w:rPr>
        <w:t>12.1 멘토링의 목표</w:t>
      </w:r>
    </w:p>
    <w:p>
      <w:r>
        <w:rPr>
          <w:rFonts w:ascii="Apple SD Gothic Neo" w:hAnsi="Apple SD Gothic Neo" w:eastAsia="Apple SD Gothic Neo" w:cs="Apple SD Gothic Neo"/>
          <w:color w:val="17243D"/>
          <w:sz w:val="22"/>
        </w:rPr>
        <w:t>아이디어 칭찬을 받는 시간이 아니라, 8월 3일 제출물에서 무엇을 만들고 무엇을 버릴지 결정하는 시간으로 사용한다.</w:t>
      </w:r>
    </w:p>
    <w:p>
      <w:pPr>
        <w:pStyle w:val="Heading2"/>
      </w:pPr>
      <w:r>
        <w:rPr>
          <w:rFonts w:ascii="Apple SD Gothic Neo" w:hAnsi="Apple SD Gothic Neo" w:eastAsia="Apple SD Gothic Neo" w:cs="Apple SD Gothic Neo"/>
          <w:color w:val="2E74B5"/>
          <w:sz w:val="26"/>
        </w:rPr>
        <w:t>12.2 30분 버전</w:t>
      </w:r>
    </w:p>
    <w:tbl>
      <w:tblPr>
        <w:tblStyle w:val="TableGrid"/>
        <w:tblW w:type="dxa" w:w="9360"/>
        <w:tblLayout w:type="fixed"/>
        <w:tblLook w:firstColumn="1" w:firstRow="1" w:lastColumn="0" w:lastRow="0" w:noHBand="0" w:noVBand="1" w:val="04A0"/>
        <w:jc w:val="left"/>
        <w:tblInd w:w="120" w:type="dxa"/>
      </w:tblPr>
      <w:tblGrid>
        <w:gridCol w:w="1200"/>
        <w:gridCol w:w="2100"/>
        <w:gridCol w:w="606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시간</w:t>
            </w:r>
          </w:p>
        </w:tc>
        <w:tc>
          <w:tcPr>
            <w:tcW w:type="dxa" w:w="21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진행</w:t>
            </w:r>
          </w:p>
        </w:tc>
        <w:tc>
          <w:tcPr>
            <w:tcW w:type="dxa" w:w="606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얻어야 할 결과</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0~2분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30초 소개 + 오늘 필요한 결정 5개</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대화의 목표 합의</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2~6분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창업자 서사와 문제 상황</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문제 공감 여부</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6~11분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서비스 개념도와 5화면 흐름</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코어가 한 문장으로 이해되는지</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11~17분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첫 사용자·첫 구매자·대표직무</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타깃 결정</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17~22분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Solar 이유·증거등급·안전규칙</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AI 역할과 신뢰기준 결정</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22~26분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7/29·7/31·8/3 일정과 삭제범위</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현실적 구현 범위 결정</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26~30분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제출요건·연결 가능한 인터뷰·다음 행동</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담당자·날짜가 있는 후속 약속</w:t>
            </w:r>
          </w:p>
        </w:tc>
      </w:tr>
    </w:tbl>
    <w:p>
      <w:pPr>
        <w:spacing w:after="60"/>
      </w:pPr>
    </w:p>
    <w:p>
      <w:pPr>
        <w:pStyle w:val="Heading2"/>
      </w:pPr>
      <w:r>
        <w:rPr>
          <w:rFonts w:ascii="Apple SD Gothic Neo" w:hAnsi="Apple SD Gothic Neo" w:eastAsia="Apple SD Gothic Neo" w:cs="Apple SD Gothic Neo"/>
          <w:color w:val="2E74B5"/>
          <w:sz w:val="26"/>
        </w:rPr>
        <w:t>12.3 50분 버전</w:t>
      </w:r>
    </w:p>
    <w:tbl>
      <w:tblPr>
        <w:tblStyle w:val="TableGrid"/>
        <w:tblW w:type="dxa" w:w="9360"/>
        <w:tblLayout w:type="fixed"/>
        <w:tblLook w:firstColumn="1" w:firstRow="1" w:lastColumn="0" w:lastRow="0" w:noHBand="0" w:noVBand="1" w:val="04A0"/>
        <w:jc w:val="left"/>
        <w:tblInd w:w="120" w:type="dxa"/>
      </w:tblPr>
      <w:tblGrid>
        <w:gridCol w:w="1200"/>
        <w:gridCol w:w="2100"/>
        <w:gridCol w:w="606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시간</w:t>
            </w:r>
          </w:p>
        </w:tc>
        <w:tc>
          <w:tcPr>
            <w:tcW w:type="dxa" w:w="21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진행</w:t>
            </w:r>
          </w:p>
        </w:tc>
        <w:tc>
          <w:tcPr>
            <w:tcW w:type="dxa" w:w="606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얻어야 할 결과</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0~3분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문제·해결·오늘 결정사항</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멘토링 프레임</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3~10분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개인 서사와 쉬었음 청년 전환비용 가설</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서사 강도와 위험 표현 검토</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10~18분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데이터 흐름도와 클릭 프로토타입</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사용자 흐름 수정사항</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18~28분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타깃·B2G2C·대학/센터 확장</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초기시장과 구매자 결정</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28~36분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Solar 구조화·소버린 AI·가드레일</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Solar 가점의 증명 방법</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36~42분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PBL·성공지표·파일럿</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대회 전 만들 수 있는 근거 확정</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42~47분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제출일정·산출물·보안요청</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정확한 제출 체크리스트</w:t>
            </w:r>
          </w:p>
        </w:tc>
      </w:tr>
      <w:tr>
        <w:tc>
          <w:tcPr>
            <w:tcW w:type="dxa" w:w="120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47~50분</w:t>
            </w:r>
          </w:p>
        </w:tc>
        <w:tc>
          <w:tcPr>
            <w:tcW w:type="dxa" w:w="21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결정 복창·담당·기한</w:t>
            </w:r>
          </w:p>
        </w:tc>
        <w:tc>
          <w:tcPr>
            <w:tcW w:type="dxa" w:w="606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모호함 없이 종료</w:t>
            </w:r>
          </w:p>
        </w:tc>
      </w:tr>
    </w:tbl>
    <w:p>
      <w:pPr>
        <w:spacing w:after="60"/>
      </w:pPr>
    </w:p>
    <w:p>
      <w:pPr>
        <w:pStyle w:val="Heading2"/>
      </w:pPr>
      <w:r>
        <w:rPr>
          <w:rFonts w:ascii="Apple SD Gothic Neo" w:hAnsi="Apple SD Gothic Neo" w:eastAsia="Apple SD Gothic Neo" w:cs="Apple SD Gothic Neo"/>
          <w:color w:val="2E74B5"/>
          <w:sz w:val="26"/>
        </w:rPr>
        <w:t>12.4 멘토에게 보여줄 순서</w:t>
      </w:r>
    </w:p>
    <w:p>
      <w:pPr>
        <w:pStyle w:val="ListNumber"/>
      </w:pPr>
      <w:r>
        <w:rPr>
          <w:rFonts w:ascii="Apple SD Gothic Neo" w:hAnsi="Apple SD Gothic Neo" w:eastAsia="Apple SD Gothic Neo" w:cs="Apple SD Gothic Neo"/>
          <w:color w:val="17243D"/>
          <w:sz w:val="22"/>
        </w:rPr>
        <w:t>이 문서의 30초 요약</w:t>
      </w:r>
    </w:p>
    <w:p>
      <w:pPr>
        <w:pStyle w:val="ListNumber"/>
      </w:pPr>
      <w:r>
        <w:rPr>
          <w:rFonts w:ascii="Apple SD Gothic Neo" w:hAnsi="Apple SD Gothic Neo" w:eastAsia="Apple SD Gothic Neo" w:cs="Apple SD Gothic Neo"/>
          <w:color w:val="17243D"/>
          <w:sz w:val="22"/>
        </w:rPr>
        <w:t>서비스 개념도</w:t>
      </w:r>
    </w:p>
    <w:p>
      <w:pPr>
        <w:pStyle w:val="ListNumber"/>
      </w:pPr>
      <w:r>
        <w:rPr>
          <w:rFonts w:ascii="Apple SD Gothic Neo" w:hAnsi="Apple SD Gothic Neo" w:eastAsia="Apple SD Gothic Neo" w:cs="Apple SD Gothic Neo"/>
          <w:color w:val="17243D"/>
          <w:sz w:val="22"/>
        </w:rPr>
        <w:t>클릭 프로토타입의 5화면</w:t>
      </w:r>
    </w:p>
    <w:p>
      <w:pPr>
        <w:pStyle w:val="ListNumber"/>
      </w:pPr>
      <w:r>
        <w:rPr>
          <w:rFonts w:ascii="Apple SD Gothic Neo" w:hAnsi="Apple SD Gothic Neo" w:eastAsia="Apple SD Gothic Neo" w:cs="Apple SD Gothic Neo"/>
          <w:color w:val="17243D"/>
          <w:sz w:val="22"/>
        </w:rPr>
        <w:t>증거등급 표</w:t>
      </w:r>
    </w:p>
    <w:p>
      <w:pPr>
        <w:pStyle w:val="ListNumber"/>
      </w:pPr>
      <w:r>
        <w:rPr>
          <w:rFonts w:ascii="Apple SD Gothic Neo" w:hAnsi="Apple SD Gothic Neo" w:eastAsia="Apple SD Gothic Neo" w:cs="Apple SD Gothic Neo"/>
          <w:color w:val="17243D"/>
          <w:sz w:val="22"/>
        </w:rPr>
        <w:t>7/29→7/31→8/3 일정</w:t>
      </w:r>
    </w:p>
    <w:p>
      <w:pPr>
        <w:pStyle w:val="ListNumber"/>
      </w:pPr>
      <w:r>
        <w:rPr>
          <w:rFonts w:ascii="Apple SD Gothic Neo" w:hAnsi="Apple SD Gothic Neo" w:eastAsia="Apple SD Gothic Neo" w:cs="Apple SD Gothic Neo"/>
          <w:color w:val="17243D"/>
          <w:sz w:val="22"/>
        </w:rPr>
        <w:t>결정질문 7개</w:t>
      </w:r>
    </w:p>
    <w:p>
      <w:pPr>
        <w:pStyle w:val="Heading2"/>
      </w:pPr>
      <w:r>
        <w:rPr>
          <w:rFonts w:ascii="Apple SD Gothic Neo" w:hAnsi="Apple SD Gothic Neo" w:eastAsia="Apple SD Gothic Neo" w:cs="Apple SD Gothic Neo"/>
          <w:color w:val="2E74B5"/>
          <w:sz w:val="26"/>
        </w:rPr>
        <w:t>12.5 반드시 답을 받아올 7개 질문</w:t>
      </w:r>
    </w:p>
    <w:p>
      <w:pPr>
        <w:pStyle w:val="ListNumber"/>
      </w:pPr>
      <w:r>
        <w:rPr>
          <w:rFonts w:ascii="Apple SD Gothic Neo" w:hAnsi="Apple SD Gothic Neo" w:eastAsia="Apple SD Gothic Neo" w:cs="Apple SD Gothic Neo"/>
          <w:color w:val="17243D"/>
          <w:sz w:val="22"/>
        </w:rPr>
        <w:t>첫 사용자를 쉬었음 청년 전체가 아니라 어떤 하위집단으로 좁혀야 하는가?</w:t>
      </w:r>
    </w:p>
    <w:p>
      <w:pPr>
        <w:pStyle w:val="ListNumber"/>
      </w:pPr>
      <w:r>
        <w:rPr>
          <w:rFonts w:ascii="Apple SD Gothic Neo" w:hAnsi="Apple SD Gothic Neo" w:eastAsia="Apple SD Gothic Neo" w:cs="Apple SD Gothic Neo"/>
          <w:color w:val="17243D"/>
          <w:sz w:val="22"/>
        </w:rPr>
        <w:t>청년 일자리센터를 첫 구매·운영기관으로 보는 것이 맞는가?</w:t>
      </w:r>
    </w:p>
    <w:p>
      <w:pPr>
        <w:pStyle w:val="ListNumber"/>
      </w:pPr>
      <w:r>
        <w:rPr>
          <w:rFonts w:ascii="Apple SD Gothic Neo" w:hAnsi="Apple SD Gothic Neo" w:eastAsia="Apple SD Gothic Neo" w:cs="Apple SD Gothic Neo"/>
          <w:color w:val="17243D"/>
          <w:sz w:val="22"/>
        </w:rPr>
        <w:t>대표 목표직무를 AI 서비스 기획자로 잡아도 심사자가 이해하기 쉬운가?</w:t>
      </w:r>
    </w:p>
    <w:p>
      <w:pPr>
        <w:pStyle w:val="ListNumber"/>
      </w:pPr>
      <w:r>
        <w:rPr>
          <w:rFonts w:ascii="Apple SD Gothic Neo" w:hAnsi="Apple SD Gothic Neo" w:eastAsia="Apple SD Gothic Neo" w:cs="Apple SD Gothic Neo"/>
          <w:color w:val="17243D"/>
          <w:sz w:val="22"/>
        </w:rPr>
        <w:t>8월 3일까지 반드시 보여줘야 할 기능 3개와 빼야 할 기능 3개는 무엇인가?</w:t>
      </w:r>
    </w:p>
    <w:p>
      <w:pPr>
        <w:pStyle w:val="ListNumber"/>
      </w:pPr>
      <w:r>
        <w:rPr>
          <w:rFonts w:ascii="Apple SD Gothic Neo" w:hAnsi="Apple SD Gothic Neo" w:eastAsia="Apple SD Gothic Neo" w:cs="Apple SD Gothic Neo"/>
          <w:color w:val="17243D"/>
          <w:sz w:val="22"/>
        </w:rPr>
        <w:t>Solar를 사용했다는 사실이 아니라 어떤 비교·결과를 보여줘야 가점이 되는가?</w:t>
      </w:r>
    </w:p>
    <w:p>
      <w:pPr>
        <w:pStyle w:val="ListNumber"/>
      </w:pPr>
      <w:r>
        <w:rPr>
          <w:rFonts w:ascii="Apple SD Gothic Neo" w:hAnsi="Apple SD Gothic Neo" w:eastAsia="Apple SD Gothic Neo" w:cs="Apple SD Gothic Neo"/>
          <w:color w:val="17243D"/>
          <w:sz w:val="22"/>
        </w:rPr>
        <w:t>1차·2차·최종 제출물의 정확한 형식, 영상 길이, 링크 공개범위, 보안요청 방식은 무엇인가?</w:t>
      </w:r>
    </w:p>
    <w:p>
      <w:pPr>
        <w:pStyle w:val="ListNumber"/>
      </w:pPr>
      <w:r>
        <w:rPr>
          <w:rFonts w:ascii="Apple SD Gothic Neo" w:hAnsi="Apple SD Gothic Neo" w:eastAsia="Apple SD Gothic Neo" w:cs="Apple SD Gothic Neo"/>
          <w:color w:val="17243D"/>
          <w:sz w:val="22"/>
        </w:rPr>
        <w:t>청년·상담사 파일럿을 위해 연결받을 수 있는 사람과 가능한 날짜는 언제인가?</w:t>
      </w:r>
    </w:p>
    <w:p>
      <w:pPr>
        <w:pStyle w:val="Heading2"/>
      </w:pPr>
      <w:r>
        <w:rPr>
          <w:rFonts w:ascii="Apple SD Gothic Neo" w:hAnsi="Apple SD Gothic Neo" w:eastAsia="Apple SD Gothic Neo" w:cs="Apple SD Gothic Neo"/>
          <w:color w:val="2E74B5"/>
          <w:sz w:val="26"/>
        </w:rPr>
        <w:t>12.6 멘토링 시작 문장</w:t>
      </w:r>
    </w:p>
    <w:p>
      <w:r>
        <w:rPr>
          <w:rFonts w:ascii="Apple SD Gothic Neo" w:hAnsi="Apple SD Gothic Neo" w:eastAsia="Apple SD Gothic Neo" w:cs="Apple SD Gothic Neo"/>
          <w:color w:val="17243D"/>
          <w:sz w:val="22"/>
        </w:rPr>
        <w:t>“오늘은 아이디어를 넓히기보다 8월 3일에 제출할 코어를 잠그고 싶습니다. 첫 사용자, 첫 구매기관, 대표직무, 꼭 만들 기능 3개, Solar 가점의 증명방법, 제출형식에 대해 결정을 받아가겠습니다.”</w:t>
      </w:r>
    </w:p>
    <w:p>
      <w:pPr>
        <w:pStyle w:val="Heading2"/>
      </w:pPr>
      <w:r>
        <w:rPr>
          <w:rFonts w:ascii="Apple SD Gothic Neo" w:hAnsi="Apple SD Gothic Neo" w:eastAsia="Apple SD Gothic Neo" w:cs="Apple SD Gothic Neo"/>
          <w:color w:val="2E74B5"/>
          <w:sz w:val="26"/>
        </w:rPr>
        <w:t>12.7 멘토링 종료 문장</w:t>
      </w:r>
    </w:p>
    <w:p>
      <w:r>
        <w:rPr>
          <w:rFonts w:ascii="Apple SD Gothic Neo" w:hAnsi="Apple SD Gothic Neo" w:eastAsia="Apple SD Gothic Neo" w:cs="Apple SD Gothic Neo"/>
          <w:color w:val="17243D"/>
          <w:sz w:val="22"/>
        </w:rPr>
        <w:t>“제가 이해한 결정은 A, B, C이고, 7월 29일까지 보여드릴 것은 X, Y, Z입니다. 빠진 부분이 있으면 지금 바로 정정 부탁드립니다.”</w:t>
      </w:r>
    </w:p>
    <w:p>
      <w:pPr>
        <w:pStyle w:val="Heading1"/>
      </w:pPr>
      <w:r>
        <w:rPr>
          <w:rFonts w:ascii="Apple SD Gothic Neo" w:hAnsi="Apple SD Gothic Neo" w:eastAsia="Apple SD Gothic Neo" w:cs="Apple SD Gothic Neo"/>
          <w:color w:val="2E74B5"/>
          <w:sz w:val="32"/>
        </w:rPr>
        <w:t>13. PBL 7단계 요약</w:t>
      </w:r>
    </w:p>
    <w:p>
      <w:pPr>
        <w:pStyle w:val="ListNumber"/>
      </w:pPr>
      <w:r>
        <w:rPr>
          <w:rFonts w:ascii="Apple SD Gothic Neo" w:hAnsi="Apple SD Gothic Neo" w:eastAsia="Apple SD Gothic Neo" w:cs="Apple SD Gothic Neo"/>
          <w:b/>
          <w:color w:val="17243D"/>
          <w:sz w:val="22"/>
        </w:rPr>
        <w:t>문제 인식:</w:t>
      </w:r>
      <w:r>
        <w:rPr>
          <w:rFonts w:ascii="Apple SD Gothic Neo" w:hAnsi="Apple SD Gothic Neo" w:eastAsia="Apple SD Gothic Neo" w:cs="Apple SD Gothic Neo"/>
          <w:color w:val="17243D"/>
          <w:sz w:val="22"/>
        </w:rPr>
        <w:t xml:space="preserve"> 학적 밖 경험이 역량으로 번역되지 않아 개인과 상담사가 전환비용을 부담한다.</w:t>
      </w:r>
    </w:p>
    <w:p>
      <w:pPr>
        <w:pStyle w:val="ListNumber"/>
      </w:pPr>
      <w:r>
        <w:rPr>
          <w:rFonts w:ascii="Apple SD Gothic Neo" w:hAnsi="Apple SD Gothic Neo" w:eastAsia="Apple SD Gothic Neo" w:cs="Apple SD Gothic Neo"/>
          <w:b/>
          <w:color w:val="17243D"/>
          <w:sz w:val="22"/>
        </w:rPr>
        <w:t>문제 정의:</w:t>
      </w:r>
      <w:r>
        <w:rPr>
          <w:rFonts w:ascii="Apple SD Gothic Neo" w:hAnsi="Apple SD Gothic Neo" w:eastAsia="Apple SD Gothic Neo" w:cs="Apple SD Gothic Neo"/>
          <w:color w:val="17243D"/>
          <w:sz w:val="22"/>
        </w:rPr>
        <w:t xml:space="preserve"> Solar가 근거 있는 역량을 구조화하고 사용자 확인을 거쳐 격차와 행동으로 연결한다.</w:t>
      </w:r>
    </w:p>
    <w:p>
      <w:pPr>
        <w:pStyle w:val="ListNumber"/>
      </w:pPr>
      <w:r>
        <w:rPr>
          <w:rFonts w:ascii="Apple SD Gothic Neo" w:hAnsi="Apple SD Gothic Neo" w:eastAsia="Apple SD Gothic Neo" w:cs="Apple SD Gothic Neo"/>
          <w:b/>
          <w:color w:val="17243D"/>
          <w:sz w:val="22"/>
        </w:rPr>
        <w:t>문제 분해:</w:t>
      </w:r>
      <w:r>
        <w:rPr>
          <w:rFonts w:ascii="Apple SD Gothic Neo" w:hAnsi="Apple SD Gothic Neo" w:eastAsia="Apple SD Gothic Neo" w:cs="Apple SD Gothic Neo"/>
          <w:color w:val="17243D"/>
          <w:sz w:val="22"/>
        </w:rPr>
        <w:t xml:space="preserve"> 동의, 경험, 구조화, 확인, 등급, 격차, 행동, 학습확인, 카드, 상담요약, 삭제.</w:t>
      </w:r>
    </w:p>
    <w:p>
      <w:pPr>
        <w:pStyle w:val="ListNumber"/>
      </w:pPr>
      <w:r>
        <w:rPr>
          <w:rFonts w:ascii="Apple SD Gothic Neo" w:hAnsi="Apple SD Gothic Neo" w:eastAsia="Apple SD Gothic Neo" w:cs="Apple SD Gothic Neo"/>
          <w:b/>
          <w:color w:val="17243D"/>
          <w:sz w:val="22"/>
        </w:rPr>
        <w:t>추상화:</w:t>
      </w:r>
      <w:r>
        <w:rPr>
          <w:rFonts w:ascii="Apple SD Gothic Neo" w:hAnsi="Apple SD Gothic Neo" w:eastAsia="Apple SD Gothic Neo" w:cs="Apple SD Gothic Neo"/>
          <w:color w:val="17243D"/>
          <w:sz w:val="22"/>
        </w:rPr>
        <w:t xml:space="preserve"> 핵심 데이터는 원문, 근거구절, 사용자 상태, 등급, 목표역량, 격차, 행동, 동의다.</w:t>
      </w:r>
    </w:p>
    <w:p>
      <w:pPr>
        <w:pStyle w:val="ListNumber"/>
      </w:pPr>
      <w:r>
        <w:rPr>
          <w:rFonts w:ascii="Apple SD Gothic Neo" w:hAnsi="Apple SD Gothic Neo" w:eastAsia="Apple SD Gothic Neo" w:cs="Apple SD Gothic Neo"/>
          <w:b/>
          <w:color w:val="17243D"/>
          <w:sz w:val="22"/>
        </w:rPr>
        <w:t>알고리즘:</w:t>
      </w:r>
      <w:r>
        <w:rPr>
          <w:rFonts w:ascii="Apple SD Gothic Neo" w:hAnsi="Apple SD Gothic Neo" w:eastAsia="Apple SD Gothic Neo" w:cs="Apple SD Gothic Neo"/>
          <w:color w:val="17243D"/>
          <w:sz w:val="22"/>
        </w:rPr>
        <w:t xml:space="preserve"> 근거와 확인이 없으면 인정하지 않고, 격차점수와 실행가능성으로 행동을 고른다.</w:t>
      </w:r>
    </w:p>
    <w:p>
      <w:pPr>
        <w:pStyle w:val="ListNumber"/>
      </w:pPr>
      <w:r>
        <w:rPr>
          <w:rFonts w:ascii="Apple SD Gothic Neo" w:hAnsi="Apple SD Gothic Neo" w:eastAsia="Apple SD Gothic Neo" w:cs="Apple SD Gothic Neo"/>
          <w:b/>
          <w:color w:val="17243D"/>
          <w:sz w:val="22"/>
        </w:rPr>
        <w:t>구현:</w:t>
      </w:r>
      <w:r>
        <w:rPr>
          <w:rFonts w:ascii="Apple SD Gothic Neo" w:hAnsi="Apple SD Gothic Neo" w:eastAsia="Apple SD Gothic Neo" w:cs="Apple SD Gothic Neo"/>
          <w:color w:val="17243D"/>
          <w:sz w:val="22"/>
        </w:rPr>
        <w:t xml:space="preserve"> 5화면, Solar 서버호출, 구조검증, 규칙엔진, 저장·삭제.</w:t>
      </w:r>
    </w:p>
    <w:p>
      <w:pPr>
        <w:pStyle w:val="ListNumber"/>
      </w:pPr>
      <w:r>
        <w:rPr>
          <w:rFonts w:ascii="Apple SD Gothic Neo" w:hAnsi="Apple SD Gothic Neo" w:eastAsia="Apple SD Gothic Neo" w:cs="Apple SD Gothic Neo"/>
          <w:b/>
          <w:color w:val="17243D"/>
          <w:sz w:val="22"/>
        </w:rPr>
        <w:t>발표:</w:t>
      </w:r>
      <w:r>
        <w:rPr>
          <w:rFonts w:ascii="Apple SD Gothic Neo" w:hAnsi="Apple SD Gothic Neo" w:eastAsia="Apple SD Gothic Neo" w:cs="Apple SD Gothic Neo"/>
          <w:color w:val="17243D"/>
          <w:sz w:val="22"/>
        </w:rPr>
        <w:t xml:space="preserve"> 개인 서사→사회문제→Solar 코어→3분 시연→기관가치→검증결과.</w:t>
      </w:r>
    </w:p>
    <w:p>
      <w:r>
        <w:rPr>
          <w:rFonts w:ascii="Apple SD Gothic Neo" w:hAnsi="Apple SD Gothic Neo" w:eastAsia="Apple SD Gothic Neo" w:cs="Apple SD Gothic Neo"/>
          <w:color w:val="17243D"/>
          <w:sz w:val="22"/>
        </w:rPr>
        <w:t xml:space="preserve">전체 28문항 답안은 별도 문서 </w:t>
      </w:r>
      <w:r>
        <w:rPr>
          <w:rFonts w:ascii="Apple SD Gothic Neo" w:hAnsi="Apple SD Gothic Neo" w:eastAsia="Apple SD Gothic Neo" w:cs="Apple SD Gothic Neo"/>
          <w:color w:val="1F4D78"/>
          <w:sz w:val="21"/>
        </w:rPr>
        <w:t>GapProof_PBL_28문항_v0.1.md</w:t>
      </w:r>
      <w:r>
        <w:rPr>
          <w:rFonts w:ascii="Apple SD Gothic Neo" w:hAnsi="Apple SD Gothic Neo" w:eastAsia="Apple SD Gothic Neo" w:cs="Apple SD Gothic Neo"/>
          <w:color w:val="17243D"/>
          <w:sz w:val="22"/>
        </w:rPr>
        <w:t>를 함께 업로드한다.</w:t>
      </w:r>
    </w:p>
    <w:p>
      <w:pPr>
        <w:pStyle w:val="Heading1"/>
      </w:pPr>
      <w:r>
        <w:rPr>
          <w:rFonts w:ascii="Apple SD Gothic Neo" w:hAnsi="Apple SD Gothic Neo" w:eastAsia="Apple SD Gothic Neo" w:cs="Apple SD Gothic Neo"/>
          <w:color w:val="2E74B5"/>
          <w:sz w:val="32"/>
        </w:rPr>
        <w:t>14. 발표·방송용 메시지</w:t>
      </w:r>
    </w:p>
    <w:p>
      <w:pPr>
        <w:pStyle w:val="Heading2"/>
      </w:pPr>
      <w:r>
        <w:rPr>
          <w:rFonts w:ascii="Apple SD Gothic Neo" w:hAnsi="Apple SD Gothic Neo" w:eastAsia="Apple SD Gothic Neo" w:cs="Apple SD Gothic Neo"/>
          <w:color w:val="2E74B5"/>
          <w:sz w:val="26"/>
        </w:rPr>
        <w:t>14.1 한 문장</w:t>
      </w:r>
    </w:p>
    <w:p>
      <w:r>
        <w:rPr>
          <w:rFonts w:ascii="Apple SD Gothic Neo" w:hAnsi="Apple SD Gothic Neo" w:eastAsia="Apple SD Gothic Neo" w:cs="Apple SD Gothic Neo"/>
          <w:color w:val="17243D"/>
          <w:sz w:val="22"/>
        </w:rPr>
        <w:t>“학적은 내가 어디에서 출발했는지를 보여주고, GapProof는 변화한 세상에서 어디로 이동할 수 있는지를 보여줍니다.”</w:t>
      </w:r>
    </w:p>
    <w:p>
      <w:pPr>
        <w:pStyle w:val="Heading2"/>
      </w:pPr>
      <w:r>
        <w:rPr>
          <w:rFonts w:ascii="Apple SD Gothic Neo" w:hAnsi="Apple SD Gothic Neo" w:eastAsia="Apple SD Gothic Neo" w:cs="Apple SD Gothic Neo"/>
          <w:color w:val="2E74B5"/>
          <w:sz w:val="26"/>
        </w:rPr>
        <w:t>14.2 30초 방송용</w:t>
      </w:r>
    </w:p>
    <w:p>
      <w:r>
        <w:rPr>
          <w:rFonts w:ascii="Apple SD Gothic Neo" w:hAnsi="Apple SD Gothic Neo" w:eastAsia="Apple SD Gothic Neo" w:cs="Apple SD Gothic Neo"/>
          <w:color w:val="17243D"/>
          <w:sz w:val="22"/>
        </w:rPr>
        <w:t>“전공 밖에서 공부하거나 잠시 쉬었던 기간의 경험은 이력서에서 쉽게 사라집니다. GapProof는 Solar로 그 경험의 역량과 근거를 찾아 사용자가 직접 확인하게 하고, 목표직무까지의 격차와 이번 주 행동으로 연결합니다. 미래를 대신 정해주는 AI가 아니라, 불확실해도 다시 움직일 수 있게 하는 AI입니다.”</w:t>
      </w:r>
    </w:p>
    <w:p>
      <w:pPr>
        <w:pStyle w:val="Heading2"/>
      </w:pPr>
      <w:r>
        <w:rPr>
          <w:rFonts w:ascii="Apple SD Gothic Neo" w:hAnsi="Apple SD Gothic Neo" w:eastAsia="Apple SD Gothic Neo" w:cs="Apple SD Gothic Neo"/>
          <w:color w:val="2E74B5"/>
          <w:sz w:val="26"/>
        </w:rPr>
        <w:t>14.3 3분 데모의 장면</w:t>
      </w:r>
    </w:p>
    <w:p>
      <w:pPr>
        <w:pStyle w:val="ListNumber"/>
      </w:pPr>
      <w:r>
        <w:rPr>
          <w:rFonts w:ascii="Apple SD Gothic Neo" w:hAnsi="Apple SD Gothic Neo" w:eastAsia="Apple SD Gothic Neo" w:cs="Apple SD Gothic Neo"/>
          <w:color w:val="17243D"/>
          <w:sz w:val="22"/>
        </w:rPr>
        <w:t>학적 밖 경험 입력</w:t>
      </w:r>
    </w:p>
    <w:p>
      <w:pPr>
        <w:pStyle w:val="ListNumber"/>
      </w:pPr>
      <w:r>
        <w:rPr>
          <w:rFonts w:ascii="Apple SD Gothic Neo" w:hAnsi="Apple SD Gothic Neo" w:eastAsia="Apple SD Gothic Neo" w:cs="Apple SD Gothic Neo"/>
          <w:color w:val="17243D"/>
          <w:sz w:val="22"/>
        </w:rPr>
        <w:t>Solar가 근거가 붙은 역량후보 생성</w:t>
      </w:r>
    </w:p>
    <w:p>
      <w:pPr>
        <w:pStyle w:val="ListNumber"/>
      </w:pPr>
      <w:r>
        <w:rPr>
          <w:rFonts w:ascii="Apple SD Gothic Neo" w:hAnsi="Apple SD Gothic Neo" w:eastAsia="Apple SD Gothic Neo" w:cs="Apple SD Gothic Neo"/>
          <w:color w:val="17243D"/>
          <w:sz w:val="22"/>
        </w:rPr>
        <w:t>사용자가 과장된 후보 거절</w:t>
      </w:r>
    </w:p>
    <w:p>
      <w:pPr>
        <w:pStyle w:val="ListNumber"/>
      </w:pPr>
      <w:r>
        <w:rPr>
          <w:rFonts w:ascii="Apple SD Gothic Neo" w:hAnsi="Apple SD Gothic Neo" w:eastAsia="Apple SD Gothic Neo" w:cs="Apple SD Gothic Neo"/>
          <w:color w:val="17243D"/>
          <w:sz w:val="22"/>
        </w:rPr>
        <w:t>목표직무 격차 3개 표시</w:t>
      </w:r>
    </w:p>
    <w:p>
      <w:pPr>
        <w:pStyle w:val="ListNumber"/>
      </w:pPr>
      <w:r>
        <w:rPr>
          <w:rFonts w:ascii="Apple SD Gothic Neo" w:hAnsi="Apple SD Gothic Neo" w:eastAsia="Apple SD Gothic Neo" w:cs="Apple SD Gothic Neo"/>
          <w:color w:val="17243D"/>
          <w:sz w:val="22"/>
        </w:rPr>
        <w:t>이번 주 행동 1개 선택</w:t>
      </w:r>
    </w:p>
    <w:p>
      <w:pPr>
        <w:pStyle w:val="ListNumber"/>
      </w:pPr>
      <w:r>
        <w:rPr>
          <w:rFonts w:ascii="Apple SD Gothic Neo" w:hAnsi="Apple SD Gothic Neo" w:eastAsia="Apple SD Gothic Neo" w:cs="Apple SD Gothic Neo"/>
          <w:color w:val="17243D"/>
          <w:sz w:val="22"/>
        </w:rPr>
        <w:t>개인 카드와 상담용 1쪽 요약 나란히 제시</w:t>
      </w:r>
    </w:p>
    <w:p>
      <w:pPr>
        <w:pStyle w:val="ListNumber"/>
      </w:pPr>
      <w:r>
        <w:rPr>
          <w:rFonts w:ascii="Apple SD Gothic Neo" w:hAnsi="Apple SD Gothic Neo" w:eastAsia="Apple SD Gothic Neo" w:cs="Apple SD Gothic Neo"/>
          <w:color w:val="17243D"/>
          <w:sz w:val="22"/>
        </w:rPr>
        <w:t>동의 철회·삭제 가능 화면</w:t>
      </w:r>
    </w:p>
    <w:p>
      <w:pPr>
        <w:pStyle w:val="Heading2"/>
      </w:pPr>
      <w:r>
        <w:rPr>
          <w:rFonts w:ascii="Apple SD Gothic Neo" w:hAnsi="Apple SD Gothic Neo" w:eastAsia="Apple SD Gothic Neo" w:cs="Apple SD Gothic Neo"/>
          <w:color w:val="2E74B5"/>
          <w:sz w:val="26"/>
        </w:rPr>
        <w:t>14.4 예상 질문과 답의 방향</w:t>
      </w:r>
    </w:p>
    <w:p>
      <w:pPr>
        <w:pStyle w:val="ListBullet"/>
      </w:pPr>
      <w:r>
        <w:rPr>
          <w:rFonts w:ascii="Apple SD Gothic Neo" w:hAnsi="Apple SD Gothic Neo" w:eastAsia="Apple SD Gothic Neo" w:cs="Apple SD Gothic Neo"/>
          <w:b/>
          <w:color w:val="17243D"/>
          <w:sz w:val="22"/>
        </w:rPr>
        <w:t>기존 강의추천과 무엇이 다른가?</w:t>
      </w:r>
      <w:r>
        <w:rPr>
          <w:rFonts w:ascii="Apple SD Gothic Neo" w:hAnsi="Apple SD Gothic Neo" w:eastAsia="Apple SD Gothic Neo" w:cs="Apple SD Gothic Neo"/>
          <w:color w:val="17243D"/>
          <w:sz w:val="22"/>
        </w:rPr>
        <w:t xml:space="preserve"> 강의보다 먼저 현재 경험의 근거와 사용자 확인을 만들고, 학습 뒤에도 수행증거로 돌아오는 닫힌 루프다.</w:t>
      </w:r>
    </w:p>
    <w:p>
      <w:pPr>
        <w:pStyle w:val="ListBullet"/>
      </w:pPr>
      <w:r>
        <w:rPr>
          <w:rFonts w:ascii="Apple SD Gothic Neo" w:hAnsi="Apple SD Gothic Neo" w:eastAsia="Apple SD Gothic Neo" w:cs="Apple SD Gothic Neo"/>
          <w:b/>
          <w:color w:val="17243D"/>
          <w:sz w:val="22"/>
        </w:rPr>
        <w:t>AI 환각은 어떻게 막나?</w:t>
      </w:r>
      <w:r>
        <w:rPr>
          <w:rFonts w:ascii="Apple SD Gothic Neo" w:hAnsi="Apple SD Gothic Neo" w:eastAsia="Apple SD Gothic Neo" w:cs="Apple SD Gothic Neo"/>
          <w:color w:val="17243D"/>
          <w:sz w:val="22"/>
        </w:rPr>
        <w:t xml:space="preserve"> 입력 원문에 실제로 존재하는 인용구, 사용자 확인, 증거등급, 감사기록을 강제한다.</w:t>
      </w:r>
    </w:p>
    <w:p>
      <w:pPr>
        <w:pStyle w:val="ListBullet"/>
      </w:pPr>
      <w:r>
        <w:rPr>
          <w:rFonts w:ascii="Apple SD Gothic Neo" w:hAnsi="Apple SD Gothic Neo" w:eastAsia="Apple SD Gothic Neo" w:cs="Apple SD Gothic Neo"/>
          <w:b/>
          <w:color w:val="17243D"/>
          <w:sz w:val="22"/>
        </w:rPr>
        <w:t>왜 Solar인가?</w:t>
      </w:r>
      <w:r>
        <w:rPr>
          <w:rFonts w:ascii="Apple SD Gothic Neo" w:hAnsi="Apple SD Gothic Neo" w:eastAsia="Apple SD Gothic Neo" w:cs="Apple SD Gothic Neo"/>
          <w:color w:val="17243D"/>
          <w:sz w:val="22"/>
        </w:rPr>
        <w:t xml:space="preserve"> 한국어 비정형 경험 구조화, 기존 구현 경험, 국내 교육·공공 확장성과 소버린 AI 서사가 제품문제와 맞는다.</w:t>
      </w:r>
    </w:p>
    <w:p>
      <w:pPr>
        <w:pStyle w:val="ListBullet"/>
      </w:pPr>
      <w:r>
        <w:rPr>
          <w:rFonts w:ascii="Apple SD Gothic Neo" w:hAnsi="Apple SD Gothic Neo" w:eastAsia="Apple SD Gothic Neo" w:cs="Apple SD Gothic Neo"/>
          <w:b/>
          <w:color w:val="17243D"/>
          <w:sz w:val="22"/>
        </w:rPr>
        <w:t>누가 돈을 내나?</w:t>
      </w:r>
      <w:r>
        <w:rPr>
          <w:rFonts w:ascii="Apple SD Gothic Neo" w:hAnsi="Apple SD Gothic Neo" w:eastAsia="Apple SD Gothic Neo" w:cs="Apple SD Gothic Neo"/>
          <w:color w:val="17243D"/>
          <w:sz w:val="22"/>
        </w:rPr>
        <w:t xml:space="preserve"> 초기에는 상담·지원사업을 운영하는 기관. 실제 단위와 가격은 상담사 인터뷰로 검증한다.</w:t>
      </w:r>
    </w:p>
    <w:p>
      <w:pPr>
        <w:pStyle w:val="ListBullet"/>
      </w:pPr>
      <w:r>
        <w:rPr>
          <w:rFonts w:ascii="Apple SD Gothic Neo" w:hAnsi="Apple SD Gothic Neo" w:eastAsia="Apple SD Gothic Neo" w:cs="Apple SD Gothic Neo"/>
          <w:b/>
          <w:color w:val="17243D"/>
          <w:sz w:val="22"/>
        </w:rPr>
        <w:t>대상이 너무 넓지 않나?</w:t>
      </w:r>
      <w:r>
        <w:rPr>
          <w:rFonts w:ascii="Apple SD Gothic Neo" w:hAnsi="Apple SD Gothic Neo" w:eastAsia="Apple SD Gothic Neo" w:cs="Apple SD Gothic Neo"/>
          <w:color w:val="17243D"/>
          <w:sz w:val="22"/>
        </w:rPr>
        <w:t xml:space="preserve"> 비전은 넓되 첫 사용자는 쉬었음 청년의 비정형 학습 보유자로 좁히고, 대표직무 1개만 구현한다.</w:t>
      </w:r>
    </w:p>
    <w:p>
      <w:pPr>
        <w:pStyle w:val="ListBullet"/>
      </w:pPr>
      <w:r>
        <w:rPr>
          <w:rFonts w:ascii="Apple SD Gothic Neo" w:hAnsi="Apple SD Gothic Neo" w:eastAsia="Apple SD Gothic Neo" w:cs="Apple SD Gothic Neo"/>
          <w:b/>
          <w:color w:val="17243D"/>
          <w:sz w:val="22"/>
        </w:rPr>
        <w:t>국가 데이터가 감시가 되지 않나?</w:t>
      </w:r>
      <w:r>
        <w:rPr>
          <w:rFonts w:ascii="Apple SD Gothic Neo" w:hAnsi="Apple SD Gothic Neo" w:eastAsia="Apple SD Gothic Neo" w:cs="Apple SD Gothic Neo"/>
          <w:color w:val="17243D"/>
          <w:sz w:val="22"/>
        </w:rPr>
        <w:t xml:space="preserve"> 개인 원문은 공유하지 않고, 별도 동의된 비식별 격차만 집계하며 철회·삭제가 가능하다.</w:t>
      </w:r>
    </w:p>
    <w:p>
      <w:pPr>
        <w:pStyle w:val="Heading1"/>
      </w:pPr>
      <w:r>
        <w:rPr>
          <w:rFonts w:ascii="Apple SD Gothic Neo" w:hAnsi="Apple SD Gothic Neo" w:eastAsia="Apple SD Gothic Neo" w:cs="Apple SD Gothic Neo"/>
          <w:color w:val="2E74B5"/>
          <w:sz w:val="32"/>
        </w:rPr>
        <w:t>15. 제출 체크리스트</w:t>
      </w:r>
    </w:p>
    <w:p>
      <w:pPr>
        <w:pStyle w:val="Heading2"/>
      </w:pPr>
      <w:r>
        <w:rPr>
          <w:rFonts w:ascii="Apple SD Gothic Neo" w:hAnsi="Apple SD Gothic Neo" w:eastAsia="Apple SD Gothic Neo" w:cs="Apple SD Gothic Neo"/>
          <w:color w:val="2E74B5"/>
          <w:sz w:val="26"/>
        </w:rPr>
        <w:t>15.1 1차 제출 전 7/29</w:t>
      </w:r>
    </w:p>
    <w:p>
      <w:pPr>
        <w:pStyle w:val="ListBullet"/>
      </w:pPr>
      <w:r>
        <w:rPr>
          <w:rFonts w:ascii="Apple SD Gothic Neo" w:hAnsi="Apple SD Gothic Neo" w:eastAsia="Apple SD Gothic Neo" w:cs="Apple SD Gothic Neo"/>
          <w:color w:val="17243D"/>
          <w:sz w:val="22"/>
        </w:rPr>
        <w:t>[ ] 제출 파일·영상·링크 형식 확인</w:t>
      </w:r>
    </w:p>
    <w:p>
      <w:pPr>
        <w:pStyle w:val="ListBullet"/>
      </w:pPr>
      <w:r>
        <w:rPr>
          <w:rFonts w:ascii="Apple SD Gothic Neo" w:hAnsi="Apple SD Gothic Neo" w:eastAsia="Apple SD Gothic Neo" w:cs="Apple SD Gothic Neo"/>
          <w:color w:val="17243D"/>
          <w:sz w:val="22"/>
        </w:rPr>
        <w:t>[ ] 보안 요청 여부 결정</w:t>
      </w:r>
    </w:p>
    <w:p>
      <w:pPr>
        <w:pStyle w:val="ListBullet"/>
      </w:pPr>
      <w:r>
        <w:rPr>
          <w:rFonts w:ascii="Apple SD Gothic Neo" w:hAnsi="Apple SD Gothic Neo" w:eastAsia="Apple SD Gothic Neo" w:cs="Apple SD Gothic Neo"/>
          <w:color w:val="17243D"/>
          <w:sz w:val="22"/>
        </w:rPr>
        <w:t>[ ] 배포 링크가 로그아웃 상태에서 열림</w:t>
      </w:r>
    </w:p>
    <w:p>
      <w:pPr>
        <w:pStyle w:val="ListBullet"/>
      </w:pPr>
      <w:r>
        <w:rPr>
          <w:rFonts w:ascii="Apple SD Gothic Neo" w:hAnsi="Apple SD Gothic Neo" w:eastAsia="Apple SD Gothic Neo" w:cs="Apple SD Gothic Neo"/>
          <w:color w:val="17243D"/>
          <w:sz w:val="22"/>
        </w:rPr>
        <w:t>[ ] API 키와 개인정보가 저장소·화면에 없음</w:t>
      </w:r>
    </w:p>
    <w:p>
      <w:pPr>
        <w:pStyle w:val="ListBullet"/>
      </w:pPr>
      <w:r>
        <w:rPr>
          <w:rFonts w:ascii="Apple SD Gothic Neo" w:hAnsi="Apple SD Gothic Neo" w:eastAsia="Apple SD Gothic Neo" w:cs="Apple SD Gothic Neo"/>
          <w:color w:val="17243D"/>
          <w:sz w:val="22"/>
        </w:rPr>
        <w:t>[ ] 대표 시나리오 3분 안에 작동</w:t>
      </w:r>
    </w:p>
    <w:p>
      <w:pPr>
        <w:pStyle w:val="ListBullet"/>
      </w:pPr>
      <w:r>
        <w:rPr>
          <w:rFonts w:ascii="Apple SD Gothic Neo" w:hAnsi="Apple SD Gothic Neo" w:eastAsia="Apple SD Gothic Neo" w:cs="Apple SD Gothic Neo"/>
          <w:color w:val="17243D"/>
          <w:sz w:val="22"/>
        </w:rPr>
        <w:t>[ ] README에 문제·사용법·Solar 역할·한계가 있음</w:t>
      </w:r>
    </w:p>
    <w:p>
      <w:pPr>
        <w:pStyle w:val="ListBullet"/>
      </w:pPr>
      <w:r>
        <w:rPr>
          <w:rFonts w:ascii="Apple SD Gothic Neo" w:hAnsi="Apple SD Gothic Neo" w:eastAsia="Apple SD Gothic Neo" w:cs="Apple SD Gothic Neo"/>
          <w:color w:val="17243D"/>
          <w:sz w:val="22"/>
        </w:rPr>
        <w:t>[ ] PBL 28문항 v0.2</w:t>
      </w:r>
    </w:p>
    <w:p>
      <w:pPr>
        <w:pStyle w:val="ListBullet"/>
      </w:pPr>
      <w:r>
        <w:rPr>
          <w:rFonts w:ascii="Apple SD Gothic Neo" w:hAnsi="Apple SD Gothic Neo" w:eastAsia="Apple SD Gothic Neo" w:cs="Apple SD Gothic Neo"/>
          <w:color w:val="17243D"/>
          <w:sz w:val="22"/>
        </w:rPr>
        <w:t>[ ] 서비스 개념도 1장</w:t>
      </w:r>
    </w:p>
    <w:p>
      <w:pPr>
        <w:pStyle w:val="ListBullet"/>
      </w:pPr>
      <w:r>
        <w:rPr>
          <w:rFonts w:ascii="Apple SD Gothic Neo" w:hAnsi="Apple SD Gothic Neo" w:eastAsia="Apple SD Gothic Neo" w:cs="Apple SD Gothic Neo"/>
          <w:color w:val="17243D"/>
          <w:sz w:val="22"/>
        </w:rPr>
        <w:t>[ ] 실패 폴백에 ‘데모 데이터’ 표시</w:t>
      </w:r>
    </w:p>
    <w:p>
      <w:pPr>
        <w:pStyle w:val="Heading2"/>
      </w:pPr>
      <w:r>
        <w:rPr>
          <w:rFonts w:ascii="Apple SD Gothic Neo" w:hAnsi="Apple SD Gothic Neo" w:eastAsia="Apple SD Gothic Neo" w:cs="Apple SD Gothic Neo"/>
          <w:color w:val="2E74B5"/>
          <w:sz w:val="26"/>
        </w:rPr>
        <w:t>15.2 2차 제출 전 7/31</w:t>
      </w:r>
    </w:p>
    <w:p>
      <w:pPr>
        <w:pStyle w:val="ListBullet"/>
      </w:pPr>
      <w:r>
        <w:rPr>
          <w:rFonts w:ascii="Apple SD Gothic Neo" w:hAnsi="Apple SD Gothic Neo" w:eastAsia="Apple SD Gothic Neo" w:cs="Apple SD Gothic Neo"/>
          <w:color w:val="17243D"/>
          <w:sz w:val="22"/>
        </w:rPr>
        <w:t>[ ] 피드백 반영 전후 기록</w:t>
      </w:r>
    </w:p>
    <w:p>
      <w:pPr>
        <w:pStyle w:val="ListBullet"/>
      </w:pPr>
      <w:r>
        <w:rPr>
          <w:rFonts w:ascii="Apple SD Gothic Neo" w:hAnsi="Apple SD Gothic Neo" w:eastAsia="Apple SD Gothic Neo" w:cs="Apple SD Gothic Neo"/>
          <w:color w:val="17243D"/>
          <w:sz w:val="22"/>
        </w:rPr>
        <w:t>[ ] 청년 5명·상담사 2명 또는 실제 확보된 표본수 명시</w:t>
      </w:r>
    </w:p>
    <w:p>
      <w:pPr>
        <w:pStyle w:val="ListBullet"/>
      </w:pPr>
      <w:r>
        <w:rPr>
          <w:rFonts w:ascii="Apple SD Gothic Neo" w:hAnsi="Apple SD Gothic Neo" w:eastAsia="Apple SD Gothic Neo" w:cs="Apple SD Gothic Neo"/>
          <w:color w:val="17243D"/>
          <w:sz w:val="22"/>
        </w:rPr>
        <w:t>[ ] 수행하지 않은 검증을 완료했다고 쓰지 않음</w:t>
      </w:r>
    </w:p>
    <w:p>
      <w:pPr>
        <w:pStyle w:val="ListBullet"/>
      </w:pPr>
      <w:r>
        <w:rPr>
          <w:rFonts w:ascii="Apple SD Gothic Neo" w:hAnsi="Apple SD Gothic Neo" w:eastAsia="Apple SD Gothic Neo" w:cs="Apple SD Gothic Neo"/>
          <w:color w:val="17243D"/>
          <w:sz w:val="22"/>
        </w:rPr>
        <w:t>[ ] 모든 수치의 출처와 계산 확인</w:t>
      </w:r>
    </w:p>
    <w:p>
      <w:pPr>
        <w:pStyle w:val="ListBullet"/>
      </w:pPr>
      <w:r>
        <w:rPr>
          <w:rFonts w:ascii="Apple SD Gothic Neo" w:hAnsi="Apple SD Gothic Neo" w:eastAsia="Apple SD Gothic Neo" w:cs="Apple SD Gothic Neo"/>
          <w:color w:val="17243D"/>
          <w:sz w:val="22"/>
        </w:rPr>
        <w:t>[ ] 3분 영상 초안과 발표 스크립트 일치</w:t>
      </w:r>
    </w:p>
    <w:p>
      <w:pPr>
        <w:pStyle w:val="ListBullet"/>
      </w:pPr>
      <w:r>
        <w:rPr>
          <w:rFonts w:ascii="Apple SD Gothic Neo" w:hAnsi="Apple SD Gothic Neo" w:eastAsia="Apple SD Gothic Neo" w:cs="Apple SD Gothic Neo"/>
          <w:color w:val="17243D"/>
          <w:sz w:val="22"/>
        </w:rPr>
        <w:t>[ ] 모바일·노트북 화면 확인</w:t>
      </w:r>
    </w:p>
    <w:p>
      <w:pPr>
        <w:pStyle w:val="Heading2"/>
      </w:pPr>
      <w:r>
        <w:rPr>
          <w:rFonts w:ascii="Apple SD Gothic Neo" w:hAnsi="Apple SD Gothic Neo" w:eastAsia="Apple SD Gothic Neo" w:cs="Apple SD Gothic Neo"/>
          <w:color w:val="2E74B5"/>
          <w:sz w:val="26"/>
        </w:rPr>
        <w:t>15.3 최종 제출 전 8/3</w:t>
      </w:r>
    </w:p>
    <w:p>
      <w:pPr>
        <w:pStyle w:val="ListBullet"/>
      </w:pPr>
      <w:r>
        <w:rPr>
          <w:rFonts w:ascii="Apple SD Gothic Neo" w:hAnsi="Apple SD Gothic Neo" w:eastAsia="Apple SD Gothic Neo" w:cs="Apple SD Gothic Neo"/>
          <w:color w:val="17243D"/>
          <w:sz w:val="22"/>
        </w:rPr>
        <w:t>[ ] 최종 파일명과 버전 잠금</w:t>
      </w:r>
    </w:p>
    <w:p>
      <w:pPr>
        <w:pStyle w:val="ListBullet"/>
      </w:pPr>
      <w:r>
        <w:rPr>
          <w:rFonts w:ascii="Apple SD Gothic Neo" w:hAnsi="Apple SD Gothic Neo" w:eastAsia="Apple SD Gothic Neo" w:cs="Apple SD Gothic Neo"/>
          <w:color w:val="17243D"/>
          <w:sz w:val="22"/>
        </w:rPr>
        <w:t>[ ] GitHub·배포·패들렛 링크 재확인</w:t>
      </w:r>
    </w:p>
    <w:p>
      <w:pPr>
        <w:pStyle w:val="ListBullet"/>
      </w:pPr>
      <w:r>
        <w:rPr>
          <w:rFonts w:ascii="Apple SD Gothic Neo" w:hAnsi="Apple SD Gothic Neo" w:eastAsia="Apple SD Gothic Neo" w:cs="Apple SD Gothic Neo"/>
          <w:color w:val="17243D"/>
          <w:sz w:val="22"/>
        </w:rPr>
        <w:t>[ ] 개인정보·가족사 공개범위 최종 확인</w:t>
      </w:r>
    </w:p>
    <w:p>
      <w:pPr>
        <w:pStyle w:val="ListBullet"/>
      </w:pPr>
      <w:r>
        <w:rPr>
          <w:rFonts w:ascii="Apple SD Gothic Neo" w:hAnsi="Apple SD Gothic Neo" w:eastAsia="Apple SD Gothic Neo" w:cs="Apple SD Gothic Neo"/>
          <w:color w:val="17243D"/>
          <w:sz w:val="22"/>
        </w:rPr>
        <w:t>[ ] Solar 실제 호출과 샘플 폴백을 구분</w:t>
      </w:r>
    </w:p>
    <w:p>
      <w:pPr>
        <w:pStyle w:val="ListBullet"/>
      </w:pPr>
      <w:r>
        <w:rPr>
          <w:rFonts w:ascii="Apple SD Gothic Neo" w:hAnsi="Apple SD Gothic Neo" w:eastAsia="Apple SD Gothic Neo" w:cs="Apple SD Gothic Neo"/>
          <w:color w:val="17243D"/>
          <w:sz w:val="22"/>
        </w:rPr>
        <w:t>[ ] 다른 기기에서 5회 연속 시연</w:t>
      </w:r>
    </w:p>
    <w:p>
      <w:pPr>
        <w:pStyle w:val="ListBullet"/>
      </w:pPr>
      <w:r>
        <w:rPr>
          <w:rFonts w:ascii="Apple SD Gothic Neo" w:hAnsi="Apple SD Gothic Neo" w:eastAsia="Apple SD Gothic Neo" w:cs="Apple SD Gothic Neo"/>
          <w:color w:val="17243D"/>
          <w:sz w:val="22"/>
        </w:rPr>
        <w:t>[ ] 영상·슬라이드·말의 숫자가 동일</w:t>
      </w:r>
    </w:p>
    <w:p>
      <w:pPr>
        <w:pStyle w:val="ListBullet"/>
      </w:pPr>
      <w:r>
        <w:rPr>
          <w:rFonts w:ascii="Apple SD Gothic Neo" w:hAnsi="Apple SD Gothic Neo" w:eastAsia="Apple SD Gothic Neo" w:cs="Apple SD Gothic Neo"/>
          <w:color w:val="17243D"/>
          <w:sz w:val="22"/>
        </w:rPr>
        <w:t>[ ] 제출 완료 화면·메일 보관</w:t>
      </w:r>
    </w:p>
    <w:p>
      <w:pPr>
        <w:pStyle w:val="ListBullet"/>
      </w:pPr>
      <w:r>
        <w:rPr>
          <w:rFonts w:ascii="Apple SD Gothic Neo" w:hAnsi="Apple SD Gothic Neo" w:eastAsia="Apple SD Gothic Neo" w:cs="Apple SD Gothic Neo"/>
          <w:color w:val="17243D"/>
          <w:sz w:val="22"/>
        </w:rPr>
        <w:t>[ ] 최종 사본과 체크섬 보관</w:t>
      </w:r>
    </w:p>
    <w:p>
      <w:pPr>
        <w:pStyle w:val="Heading1"/>
      </w:pPr>
      <w:r>
        <w:rPr>
          <w:rFonts w:ascii="Apple SD Gothic Neo" w:hAnsi="Apple SD Gothic Neo" w:eastAsia="Apple SD Gothic Neo" w:cs="Apple SD Gothic Neo"/>
          <w:color w:val="2E74B5"/>
          <w:sz w:val="32"/>
        </w:rPr>
        <w:t>16. NotebookLM 사용법</w:t>
      </w:r>
    </w:p>
    <w:p>
      <w:pPr>
        <w:pStyle w:val="Heading2"/>
      </w:pPr>
      <w:r>
        <w:rPr>
          <w:rFonts w:ascii="Apple SD Gothic Neo" w:hAnsi="Apple SD Gothic Neo" w:eastAsia="Apple SD Gothic Neo" w:cs="Apple SD Gothic Neo"/>
          <w:color w:val="2E74B5"/>
          <w:sz w:val="26"/>
        </w:rPr>
        <w:t>16.1 새 노트북에 넣을 파일 순서</w:t>
      </w:r>
    </w:p>
    <w:p>
      <w:pPr>
        <w:pStyle w:val="ListNumber"/>
      </w:pPr>
      <w:r>
        <w:rPr>
          <w:rFonts w:ascii="Apple SD Gothic Neo" w:hAnsi="Apple SD Gothic Neo" w:eastAsia="Apple SD Gothic Neo" w:cs="Apple SD Gothic Neo"/>
          <w:color w:val="17243D"/>
          <w:sz w:val="22"/>
        </w:rPr>
        <w:t>이 소스북의 PDF 또는 DOCX</w:t>
      </w:r>
    </w:p>
    <w:p>
      <w:pPr>
        <w:pStyle w:val="ListNumber"/>
      </w:pPr>
      <w:r>
        <w:rPr>
          <w:rFonts w:ascii="Apple SD Gothic Neo" w:hAnsi="Apple SD Gothic Neo" w:eastAsia="Apple SD Gothic Neo" w:cs="Apple SD Gothic Neo"/>
          <w:color w:val="1F4D78"/>
          <w:sz w:val="21"/>
        </w:rPr>
        <w:t>GapProof_PBL_28문항_v0.1.md</w:t>
      </w:r>
    </w:p>
    <w:p>
      <w:pPr>
        <w:pStyle w:val="ListNumber"/>
      </w:pPr>
      <w:r>
        <w:rPr>
          <w:rFonts w:ascii="Apple SD Gothic Neo" w:hAnsi="Apple SD Gothic Neo" w:eastAsia="Apple SD Gothic Neo" w:cs="Apple SD Gothic Neo"/>
          <w:color w:val="1F4D78"/>
          <w:sz w:val="21"/>
        </w:rPr>
        <w:t>GapProof_MVP_구현명세_v0.1.md</w:t>
      </w:r>
    </w:p>
    <w:p>
      <w:pPr>
        <w:pStyle w:val="ListNumber"/>
      </w:pPr>
      <w:r>
        <w:rPr>
          <w:rFonts w:ascii="Apple SD Gothic Neo" w:hAnsi="Apple SD Gothic Neo" w:eastAsia="Apple SD Gothic Neo" w:cs="Apple SD Gothic Neo"/>
          <w:color w:val="1F4D78"/>
          <w:sz w:val="21"/>
        </w:rPr>
        <w:t>GapProof_멘토링_패킷_2026-07-23.pdf</w:t>
      </w:r>
    </w:p>
    <w:p>
      <w:pPr>
        <w:pStyle w:val="ListNumber"/>
      </w:pPr>
      <w:r>
        <w:rPr>
          <w:rFonts w:ascii="Apple SD Gothic Neo" w:hAnsi="Apple SD Gothic Neo" w:eastAsia="Apple SD Gothic Neo" w:cs="Apple SD Gothic Neo"/>
          <w:color w:val="17243D"/>
          <w:sz w:val="22"/>
        </w:rPr>
        <w:t>클릭 프로토타입의 README 또는 화면 캡처</w:t>
      </w:r>
    </w:p>
    <w:p>
      <w:pPr>
        <w:pStyle w:val="ListNumber"/>
      </w:pPr>
      <w:r>
        <w:rPr>
          <w:rFonts w:ascii="Apple SD Gothic Neo" w:hAnsi="Apple SD Gothic Neo" w:eastAsia="Apple SD Gothic Neo" w:cs="Apple SD Gothic Neo"/>
          <w:color w:val="17243D"/>
          <w:sz w:val="22"/>
        </w:rPr>
        <w:t>대회 공고와 일정 안내 이미지</w:t>
      </w:r>
    </w:p>
    <w:p>
      <w:pPr>
        <w:pStyle w:val="ListNumber"/>
      </w:pPr>
      <w:r>
        <w:rPr>
          <w:rFonts w:ascii="Apple SD Gothic Neo" w:hAnsi="Apple SD Gothic Neo" w:eastAsia="Apple SD Gothic Neo" w:cs="Apple SD Gothic Neo"/>
          <w:color w:val="17243D"/>
          <w:sz w:val="22"/>
        </w:rPr>
        <w:t>Solar, NCS, K-MOOC, Work24 등 공식 출처</w:t>
      </w:r>
    </w:p>
    <w:p>
      <w:pPr>
        <w:pStyle w:val="Heading2"/>
      </w:pPr>
      <w:r>
        <w:rPr>
          <w:rFonts w:ascii="Apple SD Gothic Neo" w:hAnsi="Apple SD Gothic Neo" w:eastAsia="Apple SD Gothic Neo" w:cs="Apple SD Gothic Neo"/>
          <w:color w:val="2E74B5"/>
          <w:sz w:val="26"/>
        </w:rPr>
        <w:t>16.2 NotebookLM에게 먼저 줄 운영지침</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GapProof 프로젝트의 공동 연구비서로 행동해 주세요. 모든 답변에서 확정 사실, 출처가 있는 사실, 가설, 추론, 결정 필요, 미실행을 구분하세요. 출처에 없는 수치·일정·기능·사용자 반응을 만들지 마세요. 상충하는 정보가 있으면 가장 최근의 담당자 직접 안내를 우선하되 충돌을 표시하세요. 2026년 8월 3일 이후 수정 불가를 기준으로 범위를 제안하세요. 가족사는 사용자가 명시적으로 공개한 문장 외에는 추론하지 마세요.</w:t>
      </w:r>
    </w:p>
    <w:p>
      <w:pPr>
        <w:pStyle w:val="Heading2"/>
      </w:pPr>
      <w:r>
        <w:rPr>
          <w:rFonts w:ascii="Apple SD Gothic Neo" w:hAnsi="Apple SD Gothic Neo" w:eastAsia="Apple SD Gothic Neo" w:cs="Apple SD Gothic Neo"/>
          <w:color w:val="2E74B5"/>
          <w:sz w:val="26"/>
        </w:rPr>
        <w:t>16.3 바로 쓸 프롬프트</w:t>
      </w:r>
    </w:p>
    <w:p>
      <w:r>
        <w:rPr>
          <w:rFonts w:ascii="Apple SD Gothic Neo" w:hAnsi="Apple SD Gothic Neo" w:eastAsia="Apple SD Gothic Neo" w:cs="Apple SD Gothic Neo"/>
          <w:b/>
          <w:color w:val="17243D"/>
          <w:sz w:val="22"/>
        </w:rPr>
        <w:t>멘토링 준비</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내일 멘토링에서 반드시 결정해야 할 질문을 30분 순서로 정리해 줘. 각 질문마다 왜 지금 결정해야 하는지, 좋은 답·위험한 답, 답을 못 받았을 때 기본 가정을 붙여 줘.</w:t>
      </w:r>
    </w:p>
    <w:p>
      <w:r>
        <w:rPr>
          <w:rFonts w:ascii="Apple SD Gothic Neo" w:hAnsi="Apple SD Gothic Neo" w:eastAsia="Apple SD Gothic Neo" w:cs="Apple SD Gothic Neo"/>
          <w:b/>
          <w:color w:val="17243D"/>
          <w:sz w:val="22"/>
        </w:rPr>
        <w:t>모순 점검</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모든 소스에서 타깃 사용자, 첫 구매자, 대표직무, 제출일, MVP 기능, 파일럿 숫자가 서로 다른 부분을 표로 찾아 줘. 최신 기준으로 수정 제안을 하되 근거 없는 통합은 하지 마.</w:t>
      </w:r>
    </w:p>
    <w:p>
      <w:r>
        <w:rPr>
          <w:rFonts w:ascii="Apple SD Gothic Neo" w:hAnsi="Apple SD Gothic Neo" w:eastAsia="Apple SD Gothic Neo" w:cs="Apple SD Gothic Neo"/>
          <w:b/>
          <w:color w:val="17243D"/>
          <w:sz w:val="22"/>
        </w:rPr>
        <w:t>심사위원 역할</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리부트 AI 활용대회 심사위원 관점에서 문제 공감, AI 필수성, Solar 활용, 구현, 사업화, 발표 항목별로 가장 약한 주장 3개와 8월 3일까지 만들 수 있는 증거를 제안해 줘.</w:t>
      </w:r>
    </w:p>
    <w:p>
      <w:r>
        <w:rPr>
          <w:rFonts w:ascii="Apple SD Gothic Neo" w:hAnsi="Apple SD Gothic Neo" w:eastAsia="Apple SD Gothic Neo" w:cs="Apple SD Gothic Neo"/>
          <w:b/>
          <w:color w:val="17243D"/>
          <w:sz w:val="22"/>
        </w:rPr>
        <w:t>PBL 점검</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PBL 28문항을 평가 루브릭에 맞춰 검토해 줘. 특히 20점인 추상화와 알고리즘에서 데이터 구조, 규칙, 분기, 반복, 예외처리가 부족한 부분만 지적해 줘.</w:t>
      </w:r>
    </w:p>
    <w:p>
      <w:r>
        <w:rPr>
          <w:rFonts w:ascii="Apple SD Gothic Neo" w:hAnsi="Apple SD Gothic Neo" w:eastAsia="Apple SD Gothic Neo" w:cs="Apple SD Gothic Neo"/>
          <w:b/>
          <w:color w:val="17243D"/>
          <w:sz w:val="22"/>
        </w:rPr>
        <w:t>사용자 인터뷰</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쉬었음 청년에게 해결책을 설명하지 않고 문제의 빈도·절박성·현재 대안·전환비용을 확인할 인터뷰 질문 10개를 만들어 줘. 유도질문은 제외해 줘.</w:t>
      </w:r>
    </w:p>
    <w:p>
      <w:r>
        <w:rPr>
          <w:rFonts w:ascii="Apple SD Gothic Neo" w:hAnsi="Apple SD Gothic Neo" w:eastAsia="Apple SD Gothic Neo" w:cs="Apple SD Gothic Neo"/>
          <w:b/>
          <w:color w:val="17243D"/>
          <w:sz w:val="22"/>
        </w:rPr>
        <w:t>상담사 인터뷰</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청년 일자리센터 상담사에게 현재 업무시간, Gap Brief 유용성, 데이터 신뢰조건, 조달·보안·가격단위를 확인할 질문을 20분 인터뷰 흐름으로 만들어 줘.</w:t>
      </w:r>
    </w:p>
    <w:p>
      <w:r>
        <w:rPr>
          <w:rFonts w:ascii="Apple SD Gothic Neo" w:hAnsi="Apple SD Gothic Neo" w:eastAsia="Apple SD Gothic Neo" w:cs="Apple SD Gothic Neo"/>
          <w:b/>
          <w:color w:val="17243D"/>
          <w:sz w:val="22"/>
        </w:rPr>
        <w:t>발표 리허설</w:t>
      </w:r>
    </w:p>
    <w:p>
      <w:pPr>
        <w:spacing w:before="80" w:after="160"/>
        <w:ind w:left="259" w:right="173"/>
        <w:shd w:fill="EEF6F3"/>
        <w:pBdr>
          <w:left w:val="single" w:sz="20" w:space="8" w:color="1F705F"/>
        </w:pBdr>
      </w:pPr>
      <w:r>
        <w:rPr>
          <w:rFonts w:ascii="Apple SD Gothic Neo" w:hAnsi="Apple SD Gothic Neo" w:eastAsia="Apple SD Gothic Neo" w:cs="Apple SD Gothic Neo"/>
          <w:color w:val="17243D"/>
          <w:sz w:val="21"/>
        </w:rPr>
        <w:t>3분 발표문을 사실과 가설을 섞지 않도록 검토하고, 각 주장 뒤에 보여줄 화면·수치·출처를 붙여 줘. 증거가 없는 문장은 삭제 또는 미래계획으로 바꿔 줘.</w:t>
      </w:r>
    </w:p>
    <w:p>
      <w:pPr>
        <w:pStyle w:val="Heading2"/>
      </w:pPr>
      <w:r>
        <w:rPr>
          <w:rFonts w:ascii="Apple SD Gothic Neo" w:hAnsi="Apple SD Gothic Neo" w:eastAsia="Apple SD Gothic Neo" w:cs="Apple SD Gothic Neo"/>
          <w:color w:val="2E74B5"/>
          <w:sz w:val="26"/>
        </w:rPr>
        <w:t>16.4 NotebookLM 결과를 다시 기록하는 규칙</w:t>
      </w:r>
    </w:p>
    <w:p>
      <w:pPr>
        <w:pStyle w:val="ListBullet"/>
      </w:pPr>
      <w:r>
        <w:rPr>
          <w:rFonts w:ascii="Apple SD Gothic Neo" w:hAnsi="Apple SD Gothic Neo" w:eastAsia="Apple SD Gothic Neo" w:cs="Apple SD Gothic Neo"/>
          <w:color w:val="17243D"/>
          <w:sz w:val="22"/>
        </w:rPr>
        <w:t>NotebookLM의 답은 자동으로 사실이 되지 않는다.</w:t>
      </w:r>
    </w:p>
    <w:p>
      <w:pPr>
        <w:pStyle w:val="ListBullet"/>
      </w:pPr>
      <w:r>
        <w:rPr>
          <w:rFonts w:ascii="Apple SD Gothic Neo" w:hAnsi="Apple SD Gothic Neo" w:eastAsia="Apple SD Gothic Neo" w:cs="Apple SD Gothic Neo"/>
          <w:color w:val="17243D"/>
          <w:sz w:val="22"/>
        </w:rPr>
        <w:t xml:space="preserve">출처 문장을 확인한 뒤 </w:t>
      </w:r>
      <w:r>
        <w:rPr>
          <w:rFonts w:ascii="Apple SD Gothic Neo" w:hAnsi="Apple SD Gothic Neo" w:eastAsia="Apple SD Gothic Neo" w:cs="Apple SD Gothic Neo"/>
          <w:color w:val="1F4D78"/>
          <w:sz w:val="21"/>
        </w:rPr>
        <w:t>확정 / 가설 / 미실행</w:t>
      </w:r>
      <w:r>
        <w:rPr>
          <w:rFonts w:ascii="Apple SD Gothic Neo" w:hAnsi="Apple SD Gothic Neo" w:eastAsia="Apple SD Gothic Neo" w:cs="Apple SD Gothic Neo"/>
          <w:color w:val="17243D"/>
          <w:sz w:val="22"/>
        </w:rPr>
        <w:t xml:space="preserve"> 상태를 이 문서에 반영한다.</w:t>
      </w:r>
    </w:p>
    <w:p>
      <w:pPr>
        <w:pStyle w:val="ListBullet"/>
      </w:pPr>
      <w:r>
        <w:rPr>
          <w:rFonts w:ascii="Apple SD Gothic Neo" w:hAnsi="Apple SD Gothic Neo" w:eastAsia="Apple SD Gothic Neo" w:cs="Apple SD Gothic Neo"/>
          <w:color w:val="17243D"/>
          <w:sz w:val="22"/>
        </w:rPr>
        <w:t>멘토의 결정은 날짜·발언 요지·담당·다음기한과 함께 기록한다.</w:t>
      </w:r>
    </w:p>
    <w:p>
      <w:pPr>
        <w:pStyle w:val="ListBullet"/>
      </w:pPr>
      <w:r>
        <w:rPr>
          <w:rFonts w:ascii="Apple SD Gothic Neo" w:hAnsi="Apple SD Gothic Neo" w:eastAsia="Apple SD Gothic Neo" w:cs="Apple SD Gothic Neo"/>
          <w:color w:val="17243D"/>
          <w:sz w:val="22"/>
        </w:rPr>
        <w:t>일정이나 타깃이 바뀌면 문서 버전을 올리고 변경 이유를 한 줄 남긴다.</w:t>
      </w:r>
    </w:p>
    <w:p>
      <w:pPr>
        <w:pStyle w:val="Heading1"/>
      </w:pPr>
      <w:r>
        <w:rPr>
          <w:rFonts w:ascii="Apple SD Gothic Neo" w:hAnsi="Apple SD Gothic Neo" w:eastAsia="Apple SD Gothic Neo" w:cs="Apple SD Gothic Neo"/>
          <w:color w:val="2E74B5"/>
          <w:sz w:val="32"/>
        </w:rPr>
        <w:t>17. 근거와 출처 목록</w:t>
      </w:r>
    </w:p>
    <w:p>
      <w:pPr>
        <w:pStyle w:val="Heading2"/>
      </w:pPr>
      <w:r>
        <w:rPr>
          <w:rFonts w:ascii="Apple SD Gothic Neo" w:hAnsi="Apple SD Gothic Neo" w:eastAsia="Apple SD Gothic Neo" w:cs="Apple SD Gothic Neo"/>
          <w:color w:val="2E74B5"/>
          <w:sz w:val="26"/>
        </w:rPr>
        <w:t>프로젝트 내부 파일</w:t>
      </w:r>
    </w:p>
    <w:p>
      <w:pPr>
        <w:pStyle w:val="ListBullet"/>
      </w:pPr>
      <w:r>
        <w:rPr>
          <w:rFonts w:ascii="Apple SD Gothic Neo" w:hAnsi="Apple SD Gothic Neo" w:eastAsia="Apple SD Gothic Neo" w:cs="Apple SD Gothic Neo"/>
          <w:color w:val="1F4D78"/>
          <w:sz w:val="21"/>
        </w:rPr>
        <w:t>deliverables/GapProof_PBL_28문항_v0.1.md</w:t>
      </w:r>
      <w:r>
        <w:rPr>
          <w:rFonts w:ascii="Apple SD Gothic Neo" w:hAnsi="Apple SD Gothic Neo" w:eastAsia="Apple SD Gothic Neo" w:cs="Apple SD Gothic Neo"/>
          <w:color w:val="17243D"/>
          <w:sz w:val="22"/>
        </w:rPr>
        <w:t xml:space="preserve"> — 실제 PBL 화면의 28개 질문에 맞춘 답안</w:t>
      </w:r>
    </w:p>
    <w:p>
      <w:pPr>
        <w:pStyle w:val="ListBullet"/>
      </w:pPr>
      <w:r>
        <w:rPr>
          <w:rFonts w:ascii="Apple SD Gothic Neo" w:hAnsi="Apple SD Gothic Neo" w:eastAsia="Apple SD Gothic Neo" w:cs="Apple SD Gothic Neo"/>
          <w:color w:val="1F4D78"/>
          <w:sz w:val="21"/>
        </w:rPr>
        <w:t>deliverables/GapProof_MVP_구현명세_v0.1.md</w:t>
      </w:r>
      <w:r>
        <w:rPr>
          <w:rFonts w:ascii="Apple SD Gothic Neo" w:hAnsi="Apple SD Gothic Neo" w:eastAsia="Apple SD Gothic Neo" w:cs="Apple SD Gothic Neo"/>
          <w:color w:val="17243D"/>
          <w:sz w:val="22"/>
        </w:rPr>
        <w:t xml:space="preserve"> — 화면·데이터·Solar·일정·테스트 명세</w:t>
      </w:r>
    </w:p>
    <w:p>
      <w:pPr>
        <w:pStyle w:val="ListBullet"/>
      </w:pPr>
      <w:r>
        <w:rPr>
          <w:rFonts w:ascii="Apple SD Gothic Neo" w:hAnsi="Apple SD Gothic Neo" w:eastAsia="Apple SD Gothic Neo" w:cs="Apple SD Gothic Neo"/>
          <w:color w:val="1F4D78"/>
          <w:sz w:val="21"/>
        </w:rPr>
        <w:t>output/pdf/GapProof_멘토링_패킷_2026-07-23.pdf</w:t>
      </w:r>
      <w:r>
        <w:rPr>
          <w:rFonts w:ascii="Apple SD Gothic Neo" w:hAnsi="Apple SD Gothic Neo" w:eastAsia="Apple SD Gothic Neo" w:cs="Apple SD Gothic Neo"/>
          <w:color w:val="17243D"/>
          <w:sz w:val="22"/>
        </w:rPr>
        <w:t xml:space="preserve"> — 멘토링 결정 브리프와 질문지</w:t>
      </w:r>
    </w:p>
    <w:p>
      <w:pPr>
        <w:pStyle w:val="ListBullet"/>
      </w:pPr>
      <w:r>
        <w:rPr>
          <w:rFonts w:ascii="Apple SD Gothic Neo" w:hAnsi="Apple SD Gothic Neo" w:eastAsia="Apple SD Gothic Neo" w:cs="Apple SD Gothic Neo"/>
          <w:color w:val="1F4D78"/>
          <w:sz w:val="21"/>
        </w:rPr>
        <w:t>gap-proof-mvp/</w:t>
      </w:r>
      <w:r>
        <w:rPr>
          <w:rFonts w:ascii="Apple SD Gothic Neo" w:hAnsi="Apple SD Gothic Neo" w:eastAsia="Apple SD Gothic Neo" w:cs="Apple SD Gothic Neo"/>
          <w:color w:val="17243D"/>
          <w:sz w:val="22"/>
        </w:rPr>
        <w:t xml:space="preserve"> — 클릭 가능한 샘플 프로토타입</w:t>
      </w:r>
    </w:p>
    <w:p>
      <w:pPr>
        <w:pStyle w:val="ListBullet"/>
      </w:pPr>
      <w:r>
        <w:rPr>
          <w:rFonts w:ascii="Apple SD Gothic Neo" w:hAnsi="Apple SD Gothic Neo" w:eastAsia="Apple SD Gothic Neo" w:cs="Apple SD Gothic Neo"/>
          <w:color w:val="17243D"/>
          <w:sz w:val="22"/>
        </w:rPr>
        <w:t xml:space="preserve">기존 Solar 참고 코드: </w:t>
      </w:r>
      <w:r>
        <w:rPr>
          <w:rFonts w:ascii="Apple SD Gothic Neo" w:hAnsi="Apple SD Gothic Neo" w:eastAsia="Apple SD Gothic Neo" w:cs="Apple SD Gothic Neo"/>
          <w:color w:val="1F4D78"/>
          <w:sz w:val="21"/>
        </w:rPr>
        <w:t>https://github.com/forblune/mindhub-mvp/blob/main/backend/server.js</w:t>
      </w:r>
    </w:p>
    <w:p>
      <w:pPr>
        <w:pStyle w:val="Heading2"/>
      </w:pPr>
      <w:r>
        <w:rPr>
          <w:rFonts w:ascii="Apple SD Gothic Neo" w:hAnsi="Apple SD Gothic Neo" w:eastAsia="Apple SD Gothic Neo" w:cs="Apple SD Gothic Neo"/>
          <w:color w:val="2E74B5"/>
          <w:sz w:val="26"/>
        </w:rPr>
        <w:t>공식·외부 출처</w:t>
      </w:r>
    </w:p>
    <w:p>
      <w:pPr>
        <w:pStyle w:val="ListBullet"/>
      </w:pPr>
      <w:r>
        <w:rPr>
          <w:rFonts w:ascii="Apple SD Gothic Neo" w:hAnsi="Apple SD Gothic Neo" w:eastAsia="Apple SD Gothic Neo" w:cs="Apple SD Gothic Neo"/>
          <w:color w:val="17243D"/>
          <w:sz w:val="22"/>
        </w:rPr>
        <w:t>리부트 AI 활용대회: https://aichallenge4all.or.kr/competitions/youth-ai</w:t>
      </w:r>
    </w:p>
    <w:p>
      <w:pPr>
        <w:pStyle w:val="ListBullet"/>
      </w:pPr>
      <w:r>
        <w:rPr>
          <w:rFonts w:ascii="Apple SD Gothic Neo" w:hAnsi="Apple SD Gothic Neo" w:eastAsia="Apple SD Gothic Neo" w:cs="Apple SD Gothic Neo"/>
          <w:color w:val="17243D"/>
          <w:sz w:val="22"/>
        </w:rPr>
        <w:t>Upstage Solar Pro 3: https://www.upstage.ai/blog/ko/solar-pro-3-0127</w:t>
      </w:r>
    </w:p>
    <w:p>
      <w:pPr>
        <w:pStyle w:val="ListBullet"/>
      </w:pPr>
      <w:r>
        <w:rPr>
          <w:rFonts w:ascii="Apple SD Gothic Neo" w:hAnsi="Apple SD Gothic Neo" w:eastAsia="Apple SD Gothic Neo" w:cs="Apple SD Gothic Neo"/>
          <w:color w:val="17243D"/>
          <w:sz w:val="22"/>
        </w:rPr>
        <w:t>Upstage Solar API 안내: https://www.upstage.ai/blog/ko/guide-1-upstage-console-api</w:t>
      </w:r>
    </w:p>
    <w:p>
      <w:pPr>
        <w:pStyle w:val="ListBullet"/>
      </w:pPr>
      <w:r>
        <w:rPr>
          <w:rFonts w:ascii="Apple SD Gothic Neo" w:hAnsi="Apple SD Gothic Neo" w:eastAsia="Apple SD Gothic Neo" w:cs="Apple SD Gothic Neo"/>
          <w:color w:val="17243D"/>
          <w:sz w:val="22"/>
        </w:rPr>
        <w:t>Upstage 온프레미스: https://www.upstage.ai/pricing/on-prem</w:t>
      </w:r>
    </w:p>
    <w:p>
      <w:pPr>
        <w:pStyle w:val="ListBullet"/>
      </w:pPr>
      <w:r>
        <w:rPr>
          <w:rFonts w:ascii="Apple SD Gothic Neo" w:hAnsi="Apple SD Gothic Neo" w:eastAsia="Apple SD Gothic Neo" w:cs="Apple SD Gothic Neo"/>
          <w:color w:val="17243D"/>
          <w:sz w:val="22"/>
        </w:rPr>
        <w:t>NCS: https://ncs.go.kr/mobile/rm01/TH10200101.do</w:t>
      </w:r>
    </w:p>
    <w:p>
      <w:pPr>
        <w:pStyle w:val="ListBullet"/>
      </w:pPr>
      <w:r>
        <w:rPr>
          <w:rFonts w:ascii="Apple SD Gothic Neo" w:hAnsi="Apple SD Gothic Neo" w:eastAsia="Apple SD Gothic Neo" w:cs="Apple SD Gothic Neo"/>
          <w:color w:val="17243D"/>
          <w:sz w:val="22"/>
        </w:rPr>
        <w:t>K-MOOC: https://www.kmooc.kr/intro</w:t>
      </w:r>
    </w:p>
    <w:p>
      <w:pPr>
        <w:pStyle w:val="ListBullet"/>
      </w:pPr>
      <w:r>
        <w:rPr>
          <w:rFonts w:ascii="Apple SD Gothic Neo" w:hAnsi="Apple SD Gothic Neo" w:eastAsia="Apple SD Gothic Neo" w:cs="Apple SD Gothic Neo"/>
          <w:color w:val="17243D"/>
          <w:sz w:val="22"/>
        </w:rPr>
        <w:t>Work24 JobCare: https://www.work24.go.kr/wk/jc/a/a/2100/jobcaerInsfu.do?changeFaqVer=1</w:t>
      </w:r>
    </w:p>
    <w:p>
      <w:pPr>
        <w:pStyle w:val="ListBullet"/>
      </w:pPr>
      <w:r>
        <w:rPr>
          <w:rFonts w:ascii="Apple SD Gothic Neo" w:hAnsi="Apple SD Gothic Neo" w:eastAsia="Apple SD Gothic Neo" w:cs="Apple SD Gothic Neo"/>
          <w:color w:val="17243D"/>
          <w:sz w:val="22"/>
        </w:rPr>
        <w:t>인프런 학습확인 사례: https://www.inflearn.com/notices/1579358</w:t>
      </w:r>
    </w:p>
    <w:p>
      <w:pPr>
        <w:pStyle w:val="Heading2"/>
      </w:pPr>
      <w:r>
        <w:rPr>
          <w:rFonts w:ascii="Apple SD Gothic Neo" w:hAnsi="Apple SD Gothic Neo" w:eastAsia="Apple SD Gothic Neo" w:cs="Apple SD Gothic Neo"/>
          <w:color w:val="2E74B5"/>
          <w:sz w:val="26"/>
        </w:rPr>
        <w:t>출처 사용 주의</w:t>
      </w:r>
    </w:p>
    <w:p>
      <w:pPr>
        <w:pStyle w:val="ListBullet"/>
      </w:pPr>
      <w:r>
        <w:rPr>
          <w:rFonts w:ascii="Apple SD Gothic Neo" w:hAnsi="Apple SD Gothic Neo" w:eastAsia="Apple SD Gothic Neo" w:cs="Apple SD Gothic Neo"/>
          <w:color w:val="17243D"/>
          <w:sz w:val="22"/>
        </w:rPr>
        <w:t>담당자 메시지는 내부 제출 일정의 1차 근거다.</w:t>
      </w:r>
    </w:p>
    <w:p>
      <w:pPr>
        <w:pStyle w:val="ListBullet"/>
      </w:pPr>
      <w:r>
        <w:rPr>
          <w:rFonts w:ascii="Apple SD Gothic Neo" w:hAnsi="Apple SD Gothic Neo" w:eastAsia="Apple SD Gothic Neo" w:cs="Apple SD Gothic Neo"/>
          <w:color w:val="17243D"/>
          <w:sz w:val="22"/>
        </w:rPr>
        <w:t>공고의 예정 일정과 직접 안내가 다르면 둘 다 보존하고 직접 안내를 제작 마감으로 사용한다.</w:t>
      </w:r>
    </w:p>
    <w:p>
      <w:pPr>
        <w:pStyle w:val="ListBullet"/>
      </w:pPr>
      <w:r>
        <w:rPr>
          <w:rFonts w:ascii="Apple SD Gothic Neo" w:hAnsi="Apple SD Gothic Neo" w:eastAsia="Apple SD Gothic Neo" w:cs="Apple SD Gothic Neo"/>
          <w:color w:val="17243D"/>
          <w:sz w:val="22"/>
        </w:rPr>
        <w:t>공식 출처가 말하지 않은 성능·정확도·효과를 확정 사실로 쓰지 않는다.</w:t>
      </w:r>
    </w:p>
    <w:p>
      <w:pPr>
        <w:pStyle w:val="Heading1"/>
      </w:pPr>
      <w:r>
        <w:rPr>
          <w:rFonts w:ascii="Apple SD Gothic Neo" w:hAnsi="Apple SD Gothic Neo" w:eastAsia="Apple SD Gothic Neo" w:cs="Apple SD Gothic Neo"/>
          <w:color w:val="2E74B5"/>
          <w:sz w:val="32"/>
        </w:rPr>
        <w:t>18. 결정·변경 로그</w:t>
      </w:r>
    </w:p>
    <w:tbl>
      <w:tblPr>
        <w:tblStyle w:val="TableGrid"/>
        <w:tblW w:type="dxa" w:w="9360"/>
        <w:tblLayout w:type="fixed"/>
        <w:tblLook w:firstColumn="1" w:firstRow="1" w:lastColumn="0" w:lastRow="0" w:noHBand="0" w:noVBand="1" w:val="04A0"/>
        <w:jc w:val="left"/>
        <w:tblInd w:w="120" w:type="dxa"/>
      </w:tblPr>
      <w:tblGrid>
        <w:gridCol w:w="1050"/>
        <w:gridCol w:w="2800"/>
        <w:gridCol w:w="3600"/>
        <w:gridCol w:w="1910"/>
      </w:tblGrid>
      <w:tr>
        <w:trPr>
          <w:tblHeader w:val="true"/>
        </w:trPr>
        <w:tc>
          <w:tcPr>
            <w:tcW w:type="dxa" w:w="105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날짜</w:t>
            </w:r>
          </w:p>
        </w:tc>
        <w:tc>
          <w:tcPr>
            <w:tcW w:type="dxa" w:w="28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상태</w:t>
            </w:r>
          </w:p>
        </w:tc>
        <w:tc>
          <w:tcPr>
            <w:tcW w:type="dxa" w:w="360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내용</w:t>
            </w:r>
          </w:p>
        </w:tc>
        <w:tc>
          <w:tcPr>
            <w:tcW w:type="dxa" w:w="1910"/>
            <w:tcMar>
              <w:top w:w="80" w:type="dxa"/>
              <w:start w:w="120" w:type="dxa"/>
              <w:bottom w:w="80" w:type="dxa"/>
              <w:end w:w="120" w:type="dxa"/>
            </w:tcMar>
            <w:vAlign w:val="center"/>
            <w:shd w:fill="E8EEF5"/>
          </w:tcPr>
          <w:p>
            <w:pPr>
              <w:spacing w:after="0"/>
              <w:jc w:val="center"/>
            </w:pPr>
            <w:r>
              <w:rPr>
                <w:rFonts w:ascii="Apple SD Gothic Neo" w:hAnsi="Apple SD Gothic Neo" w:eastAsia="Apple SD Gothic Neo" w:cs="Apple SD Gothic Neo"/>
                <w:b/>
                <w:color w:val="17243D"/>
                <w:sz w:val="19"/>
              </w:rPr>
              <w:t>다음 조치</w:t>
            </w:r>
          </w:p>
        </w:tc>
      </w:tr>
      <w:tr>
        <w:tc>
          <w:tcPr>
            <w:tcW w:type="dxa" w:w="105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2026-07-22</w:t>
            </w:r>
          </w:p>
        </w:tc>
        <w:tc>
          <w:tcPr>
            <w:tcW w:type="dxa" w:w="28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확정</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프로젝트 코어를 GapProof로 설정</w:t>
            </w:r>
          </w:p>
        </w:tc>
        <w:tc>
          <w:tcPr>
            <w:tcW w:type="dxa" w:w="191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PBL·MVP·멘토링 문서 통합</w:t>
            </w:r>
          </w:p>
        </w:tc>
      </w:tr>
      <w:tr>
        <w:tc>
          <w:tcPr>
            <w:tcW w:type="dxa" w:w="105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2026-07-22</w:t>
            </w:r>
          </w:p>
        </w:tc>
        <w:tc>
          <w:tcPr>
            <w:tcW w:type="dxa" w:w="28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확정</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담당자 안내: 7/29 1차, 7/31 2차, 8/3 최종 동결, 8/4 취합</w:t>
            </w:r>
          </w:p>
        </w:tc>
        <w:tc>
          <w:tcPr>
            <w:tcW w:type="dxa" w:w="191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전체 구현일정 단축</w:t>
            </w:r>
          </w:p>
        </w:tc>
      </w:tr>
      <w:tr>
        <w:tc>
          <w:tcPr>
            <w:tcW w:type="dxa" w:w="105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2026-07-22</w:t>
            </w:r>
          </w:p>
        </w:tc>
        <w:tc>
          <w:tcPr>
            <w:tcW w:type="dxa" w:w="28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가설</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첫 사용자 쉬었음 청년, 첫 도입처 청년 일자리센터</w:t>
            </w:r>
          </w:p>
        </w:tc>
        <w:tc>
          <w:tcPr>
            <w:tcW w:type="dxa" w:w="191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7/23 멘토 확인</w:t>
            </w:r>
          </w:p>
        </w:tc>
      </w:tr>
      <w:tr>
        <w:tc>
          <w:tcPr>
            <w:tcW w:type="dxa" w:w="105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2026-07-22</w:t>
            </w:r>
          </w:p>
        </w:tc>
        <w:tc>
          <w:tcPr>
            <w:tcW w:type="dxa" w:w="28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가설</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대표직무 AI 서비스 기획자</w:t>
            </w:r>
          </w:p>
        </w:tc>
        <w:tc>
          <w:tcPr>
            <w:tcW w:type="dxa" w:w="191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7/23 멘토 확인</w:t>
            </w:r>
          </w:p>
        </w:tc>
      </w:tr>
      <w:tr>
        <w:tc>
          <w:tcPr>
            <w:tcW w:type="dxa" w:w="105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2026-07-22</w:t>
            </w:r>
          </w:p>
        </w:tc>
        <w:tc>
          <w:tcPr>
            <w:tcW w:type="dxa" w:w="28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진행</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5화면 샘플 프로토타입 골격</w:t>
            </w:r>
          </w:p>
        </w:tc>
        <w:tc>
          <w:tcPr>
            <w:tcW w:type="dxa" w:w="191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실제 Solar·저장·삭제 연결</w:t>
            </w:r>
          </w:p>
        </w:tc>
      </w:tr>
      <w:tr>
        <w:tc>
          <w:tcPr>
            <w:tcW w:type="dxa" w:w="1050"/>
            <w:tcMar>
              <w:top w:w="80" w:type="dxa"/>
              <w:start w:w="120" w:type="dxa"/>
              <w:bottom w:w="80" w:type="dxa"/>
              <w:end w:w="120" w:type="dxa"/>
            </w:tcMar>
            <w:vAlign w:val="center"/>
          </w:tcPr>
          <w:p>
            <w:pPr>
              <w:spacing w:after="0" w:line="276" w:lineRule="auto"/>
              <w:jc w:val="center"/>
            </w:pPr>
            <w:r>
              <w:rPr>
                <w:rFonts w:ascii="Apple SD Gothic Neo" w:hAnsi="Apple SD Gothic Neo" w:eastAsia="Apple SD Gothic Neo" w:cs="Apple SD Gothic Neo"/>
                <w:color w:val="17243D"/>
                <w:sz w:val="18"/>
              </w:rPr>
              <w:t>2026-07-23</w:t>
            </w:r>
          </w:p>
        </w:tc>
        <w:tc>
          <w:tcPr>
            <w:tcW w:type="dxa" w:w="28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예정</w:t>
            </w:r>
          </w:p>
        </w:tc>
        <w:tc>
          <w:tcPr>
            <w:tcW w:type="dxa" w:w="360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멘토링 결정</w:t>
            </w:r>
          </w:p>
        </w:tc>
        <w:tc>
          <w:tcPr>
            <w:tcW w:type="dxa" w:w="1910"/>
            <w:tcMar>
              <w:top w:w="80" w:type="dxa"/>
              <w:start w:w="120" w:type="dxa"/>
              <w:bottom w:w="80" w:type="dxa"/>
              <w:end w:w="120" w:type="dxa"/>
            </w:tcMar>
            <w:vAlign w:val="center"/>
          </w:tcPr>
          <w:p>
            <w:pPr>
              <w:spacing w:after="0" w:line="276" w:lineRule="auto"/>
              <w:jc w:val="left"/>
            </w:pPr>
            <w:r>
              <w:rPr>
                <w:rFonts w:ascii="Apple SD Gothic Neo" w:hAnsi="Apple SD Gothic Neo" w:eastAsia="Apple SD Gothic Neo" w:cs="Apple SD Gothic Neo"/>
                <w:color w:val="17243D"/>
                <w:sz w:val="18"/>
              </w:rPr>
              <w:t>결정 즉시 v0.2 반영</w:t>
            </w:r>
          </w:p>
        </w:tc>
      </w:tr>
    </w:tbl>
    <w:p>
      <w:pPr>
        <w:spacing w:after="60"/>
      </w:pPr>
    </w:p>
    <w:p>
      <w:pPr>
        <w:pStyle w:val="Heading1"/>
      </w:pPr>
      <w:r>
        <w:rPr>
          <w:rFonts w:ascii="Apple SD Gothic Neo" w:hAnsi="Apple SD Gothic Neo" w:eastAsia="Apple SD Gothic Neo" w:cs="Apple SD Gothic Neo"/>
          <w:color w:val="2E74B5"/>
          <w:sz w:val="32"/>
        </w:rPr>
        <w:t>19. 현재 가장 중요한 한 문장</w:t>
      </w:r>
    </w:p>
    <w:p>
      <w:r>
        <w:rPr>
          <w:rFonts w:ascii="Apple SD Gothic Neo" w:hAnsi="Apple SD Gothic Neo" w:eastAsia="Apple SD Gothic Neo" w:cs="Apple SD Gothic Neo"/>
          <w:b/>
          <w:color w:val="17243D"/>
          <w:sz w:val="22"/>
        </w:rPr>
        <w:t>8월 3일까지 GapProof가 증명해야 하는 것은 전국의 진로문제를 해결할 수 있다는 비전이 아니라, 한 사람의 흩어진 경험을 근거 있는 역량과 이번 주 행동으로 바꾸고 상담사가 그 결과를 신뢰할 수 있다는 한 번의 완전한 흐름이다.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s="Apple SD Gothic Neo"/>
        <w:color w:val="667085"/>
        <w:sz w:val="17"/>
      </w:rPr>
      <w:t xml:space="preserve">2026.07.22  ·  v0.1  ·  </w:t>
    </w:r>
    <w:r>
      <w:rPr>
        <w:rFonts w:ascii="Apple SD Gothic Neo" w:hAnsi="Apple SD Gothic Neo" w:eastAsia="Apple SD Gothic Neo" w:cs="Apple SD Gothic Neo"/>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8DEE8"/>
      </w:pBdr>
    </w:pPr>
    <w:r>
      <w:rPr>
        <w:rFonts w:ascii="Apple SD Gothic Neo" w:hAnsi="Apple SD Gothic Neo" w:eastAsia="Apple SD Gothic Neo" w:cs="Apple SD Gothic Neo"/>
        <w:b/>
        <w:color w:val="667085"/>
        <w:sz w:val="17"/>
      </w:rPr>
      <w:t>GAPPROOF · PROJECT SOURCEBOOK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ple SD Gothic Neo" w:hAnsi="Apple SD Gothic Neo" w:eastAsia="Apple SD Gothic Neo"/>
      <w:color w:val="1724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GapProof 프로젝트 소스북 v0.1</dc:title>
  <dc:subject>NotebookLM, 멘토링, 리부트 AI 활용대회 공동 작업용</dc:subject>
  <dc:creator>GapProof Project</dc:creator>
  <cp:keywords>GapProof, Solar, 쉬었음 청년, PBL, NotebookLM</cp:keywords>
  <dc:description>generated by python-docx</dc:description>
  <cp:lastModifiedBy/>
  <cp:revision>1</cp:revision>
  <dcterms:created xsi:type="dcterms:W3CDTF">2013-12-23T23:15:00Z</dcterms:created>
  <dcterms:modified xsi:type="dcterms:W3CDTF">2013-12-23T23:15:00Z</dcterms:modified>
  <cp:category/>
</cp:coreProperties>
</file>